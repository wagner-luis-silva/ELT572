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Activities 2 - Códigos e Saídas</w:t>
      </w:r>
    </w:p>
    <w:p>
      <w:pPr>
        <w:pStyle w:val="Heading2"/>
      </w:pPr>
      <w:r>
        <w:t>Activity 1.py</w:t>
      </w:r>
    </w:p>
    <w:p>
      <w:pPr>
        <w:pStyle w:val="IntenseQuote"/>
      </w:pPr>
      <w:r>
        <w:t>Código:</w:t>
      </w:r>
    </w:p>
    <w:p>
      <w:r>
        <w:rPr>
          <w:rFonts w:ascii="Courier New" w:hAnsi="Courier New" w:eastAsia="Courier New"/>
          <w:color w:val="000000"/>
          <w:sz w:val="20"/>
        </w:rPr>
        <w:t>import numpy as np</w:t>
        <w:br/>
        <w:br/>
        <w:t>notas = np.zeros(5, dtype=float)</w:t>
        <w:br/>
        <w:br/>
        <w:t>for i in range(5):</w:t>
        <w:br/>
        <w:t xml:space="preserve">    valor = float(input(f"Informe a nota da atividade {i + 1}: "))</w:t>
        <w:br/>
        <w:t xml:space="preserve">    while valor &lt; 0 or valor &gt; 100:</w:t>
        <w:br/>
        <w:t xml:space="preserve">        print("Valor inválido. A nota deve estar entre 0 e 100.")</w:t>
        <w:br/>
        <w:t xml:space="preserve">        valor = float(input(f"Informe a nota da atividade {i + 1}: "))</w:t>
        <w:br/>
        <w:t xml:space="preserve">    notas[i] = valor</w:t>
        <w:br/>
        <w:br/>
        <w:t>media = 0</w:t>
        <w:br/>
        <w:t>for i in range(5):</w:t>
        <w:br/>
        <w:t xml:space="preserve">    media += notas[i]</w:t>
        <w:br/>
        <w:t>media /= 5</w:t>
        <w:br/>
        <w:t>print(f"Média das notas: {media:.1f}")</w:t>
        <w:br/>
        <w:br/>
        <w:t>if media &gt;= 60.0:</w:t>
        <w:br/>
        <w:t xml:space="preserve">    print("Aluno aprovado!")</w:t>
        <w:br/>
        <w:t>else:</w:t>
        <w:br/>
        <w:t xml:space="preserve">    print("Aluno reprovado")</w:t>
        <w:br/>
      </w:r>
    </w:p>
    <w:p>
      <w:pPr>
        <w:pStyle w:val="IntenseQuote"/>
      </w:pPr>
      <w:r>
        <w:t>Saída de exemplo:</w:t>
      </w:r>
    </w:p>
    <w:p>
      <w:pPr/>
      <w:r>
        <w:rPr>
          <w:rFonts w:ascii="Courier New" w:hAnsi="Courier New" w:eastAsia="Courier New"/>
          <w:sz w:val="20"/>
        </w:rPr>
        <w:t>Exemplo de execução:</w:t>
        <w:br/>
        <w:t>Inputs: 70, 80, 90, 60, 50</w:t>
        <w:br/>
        <w:t>Saída:</w:t>
        <w:br/>
        <w:t>Média das notas: 70.0</w:t>
        <w:br/>
        <w:t>Aluno aprovado!</w:t>
      </w:r>
    </w:p>
    <w:p>
      <w:r>
        <w:br w:type="page"/>
      </w:r>
    </w:p>
    <w:p>
      <w:pPr>
        <w:pStyle w:val="Heading2"/>
      </w:pPr>
      <w:r>
        <w:t>Activity 2.py</w:t>
      </w:r>
    </w:p>
    <w:p>
      <w:pPr>
        <w:pStyle w:val="IntenseQuote"/>
      </w:pPr>
      <w:r>
        <w:t>Código:</w:t>
      </w:r>
    </w:p>
    <w:p>
      <w:r>
        <w:rPr>
          <w:rFonts w:ascii="Courier New" w:hAnsi="Courier New" w:eastAsia="Courier New"/>
          <w:color w:val="000000"/>
          <w:sz w:val="20"/>
        </w:rPr>
        <w:t>import numpy as np</w:t>
        <w:br/>
        <w:t xml:space="preserve">import random </w:t>
        <w:br/>
        <w:br/>
        <w:t>matriz = np.empty((5, 5), dtype=int)</w:t>
        <w:br/>
        <w:br/>
        <w:t>for i in range(5):</w:t>
        <w:br/>
        <w:t xml:space="preserve">    for j in range(5):</w:t>
        <w:br/>
        <w:t xml:space="preserve">        matriz[i][j] = random.randint(0, 100)</w:t>
        <w:br/>
        <w:t xml:space="preserve">    </w:t>
        <w:br/>
        <w:t>for i in range(5):</w:t>
        <w:br/>
        <w:t xml:space="preserve">    soma = 0</w:t>
        <w:br/>
        <w:t xml:space="preserve">    for j in range(5):</w:t>
        <w:br/>
        <w:t xml:space="preserve">        soma += matriz[i][j]</w:t>
        <w:br/>
        <w:t xml:space="preserve">    print(f"Soma da linha {i + 1}: {soma}")</w:t>
        <w:br/>
        <w:t xml:space="preserve">    </w:t>
        <w:br/>
        <w:br/>
        <w:t xml:space="preserve">    </w:t>
      </w:r>
    </w:p>
    <w:p>
      <w:pPr>
        <w:pStyle w:val="IntenseQuote"/>
      </w:pPr>
      <w:r>
        <w:t>Saída de exemplo:</w:t>
      </w:r>
    </w:p>
    <w:p>
      <w:pPr/>
      <w:r>
        <w:rPr>
          <w:rFonts w:ascii="Courier New" w:hAnsi="Courier New" w:eastAsia="Courier New"/>
          <w:sz w:val="20"/>
        </w:rPr>
        <w:t>Exemplo de execução com random.seed(0):</w:t>
        <w:br/>
        <w:t>Matriz gerada (valores aleatórios fixados):</w:t>
        <w:br/>
        <w:t>[49, 97, 53, 5, 33]</w:t>
        <w:br/>
        <w:t>[65, 62, 51, 100, 38]</w:t>
        <w:br/>
        <w:t>[61, 45, 74, 27, 64]</w:t>
        <w:br/>
        <w:t>[17, 36, 17, 96, 12]</w:t>
        <w:br/>
        <w:t>[79, 32, 76, 15, 63]</w:t>
        <w:br/>
        <w:t>Soma da linha 1: 237</w:t>
        <w:br/>
        <w:t>Soma da linha 2: 316</w:t>
        <w:br/>
        <w:t>Soma da linha 3: 271</w:t>
        <w:br/>
        <w:t>Soma da linha 4: 178</w:t>
        <w:br/>
        <w:t>Soma da linha 5: 265</w:t>
      </w:r>
    </w:p>
    <w:p>
      <w:r>
        <w:br w:type="page"/>
      </w:r>
    </w:p>
    <w:p>
      <w:pPr>
        <w:pStyle w:val="Heading2"/>
      </w:pPr>
      <w:r>
        <w:t>Activity 3.py</w:t>
      </w:r>
    </w:p>
    <w:p>
      <w:pPr>
        <w:pStyle w:val="IntenseQuote"/>
      </w:pPr>
      <w:r>
        <w:t>Código:</w:t>
      </w:r>
    </w:p>
    <w:p>
      <w:r>
        <w:rPr>
          <w:rFonts w:ascii="Courier New" w:hAnsi="Courier New" w:eastAsia="Courier New"/>
          <w:color w:val="000000"/>
          <w:sz w:val="20"/>
        </w:rPr>
        <w:t>def funcCheckNegative(ent1, ent2):</w:t>
        <w:br/>
        <w:t xml:space="preserve">    if ent1 - ent2 &lt; 0:</w:t>
        <w:br/>
        <w:t xml:space="preserve">        print("ent1 - ent2 é negativo")</w:t>
        <w:br/>
        <w:t xml:space="preserve">    if ent1 * ent2 &lt; 0:</w:t>
        <w:br/>
        <w:t xml:space="preserve">        print("ent1 * ent2 é negativo")</w:t>
        <w:br/>
        <w:t xml:space="preserve">    if ent1 + ent2 &lt; 0:</w:t>
        <w:br/>
        <w:t xml:space="preserve">        print("ent1 + ent2 é negativo")</w:t>
        <w:br/>
        <w:t xml:space="preserve">        </w:t>
        <w:br/>
        <w:t>ent1 = int(input("Digite o primeiro número: "))</w:t>
        <w:br/>
        <w:t>ent2 = int(input("Digite o segundo número: "))</w:t>
        <w:br/>
        <w:br/>
        <w:t>funcCheckNegative(ent1, ent2)</w:t>
        <w:br/>
      </w:r>
    </w:p>
    <w:p>
      <w:pPr>
        <w:pStyle w:val="IntenseQuote"/>
      </w:pPr>
      <w:r>
        <w:t>Saída de exemplo:</w:t>
      </w:r>
    </w:p>
    <w:p>
      <w:pPr/>
      <w:r>
        <w:rPr>
          <w:rFonts w:ascii="Courier New" w:hAnsi="Courier New" w:eastAsia="Courier New"/>
          <w:sz w:val="20"/>
        </w:rPr>
        <w:t>Exemplo de execução:</w:t>
        <w:br/>
        <w:t>Inputs: ent1 = -5, ent2 = 2</w:t>
        <w:br/>
        <w:t>Saída:</w:t>
        <w:br/>
        <w:t>ent1 - ent2 é negativo</w:t>
        <w:br/>
        <w:t>ent1 * ent2 é negativo</w:t>
        <w:br/>
        <w:t>ent1 + ent2 é negativo</w:t>
      </w:r>
    </w:p>
    <w:p>
      <w:r>
        <w:br w:type="page"/>
      </w:r>
    </w:p>
    <w:p>
      <w:pPr>
        <w:pStyle w:val="Heading2"/>
      </w:pPr>
      <w:r>
        <w:t>Activity 4.py</w:t>
      </w:r>
    </w:p>
    <w:p>
      <w:pPr>
        <w:pStyle w:val="IntenseQuote"/>
      </w:pPr>
      <w:r>
        <w:t>Código:</w:t>
      </w:r>
    </w:p>
    <w:p>
      <w:r>
        <w:rPr>
          <w:rFonts w:ascii="Courier New" w:hAnsi="Courier New" w:eastAsia="Courier New"/>
          <w:color w:val="000000"/>
          <w:sz w:val="20"/>
        </w:rPr>
        <w:t>def changeString(character, string , stringLength):</w:t>
        <w:br/>
        <w:t xml:space="preserve">    for i in range(stringLength):</w:t>
        <w:br/>
        <w:t xml:space="preserve">        if i % 2 == 0:</w:t>
        <w:br/>
        <w:t xml:space="preserve">            string[i] = character</w:t>
        <w:br/>
        <w:t xml:space="preserve">    return string</w:t>
        <w:br/>
        <w:br/>
        <w:t>character = input("Digite um caractere: ")</w:t>
        <w:br/>
        <w:t>string = list(input("Digite uma string: "))</w:t>
        <w:br/>
        <w:t>stringLength = len(string)</w:t>
        <w:br/>
        <w:br/>
        <w:t>print(changeString(character, string, stringLength))</w:t>
      </w:r>
    </w:p>
    <w:p>
      <w:pPr>
        <w:pStyle w:val="IntenseQuote"/>
      </w:pPr>
      <w:r>
        <w:t>Saída de exemplo:</w:t>
      </w:r>
    </w:p>
    <w:p>
      <w:pPr/>
      <w:r>
        <w:rPr>
          <w:rFonts w:ascii="Courier New" w:hAnsi="Courier New" w:eastAsia="Courier New"/>
          <w:sz w:val="20"/>
        </w:rPr>
        <w:t>Exemplo de execução:</w:t>
        <w:br/>
        <w:t>Inputs: caractere = *, string = Python</w:t>
        <w:br/>
        <w:t>Saída:</w:t>
        <w:br/>
        <w:t>*y*h*n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