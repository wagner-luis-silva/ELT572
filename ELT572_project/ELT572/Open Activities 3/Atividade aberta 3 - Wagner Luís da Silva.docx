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118" w:rsidRPr="00E53EED" w:rsidRDefault="00907C0A">
      <w:pPr>
        <w:pStyle w:val="Ttulo1"/>
        <w:rPr>
          <w:rFonts w:ascii="Arial" w:hAnsi="Arial" w:cs="Arial"/>
          <w:color w:val="auto"/>
        </w:rPr>
      </w:pPr>
      <w:bookmarkStart w:id="0" w:name="_GoBack"/>
      <w:bookmarkEnd w:id="0"/>
      <w:proofErr w:type="spellStart"/>
      <w:r w:rsidRPr="00E53EED">
        <w:rPr>
          <w:rFonts w:ascii="Arial" w:hAnsi="Arial" w:cs="Arial"/>
          <w:color w:val="auto"/>
        </w:rPr>
        <w:t>Atividade</w:t>
      </w:r>
      <w:proofErr w:type="spellEnd"/>
      <w:r w:rsidRPr="00E53EED">
        <w:rPr>
          <w:rFonts w:ascii="Arial" w:hAnsi="Arial" w:cs="Arial"/>
          <w:color w:val="auto"/>
        </w:rPr>
        <w:t xml:space="preserve"> </w:t>
      </w:r>
      <w:proofErr w:type="spellStart"/>
      <w:r w:rsidRPr="00E53EED">
        <w:rPr>
          <w:rFonts w:ascii="Arial" w:hAnsi="Arial" w:cs="Arial"/>
          <w:color w:val="auto"/>
        </w:rPr>
        <w:t>aberta</w:t>
      </w:r>
      <w:proofErr w:type="spellEnd"/>
      <w:r w:rsidRPr="00E53EED">
        <w:rPr>
          <w:rFonts w:ascii="Arial" w:hAnsi="Arial" w:cs="Arial"/>
          <w:color w:val="auto"/>
        </w:rPr>
        <w:t xml:space="preserve"> 3</w:t>
      </w:r>
    </w:p>
    <w:p w:rsidR="00E27118" w:rsidRPr="00E53EED" w:rsidRDefault="00E27118">
      <w:pPr>
        <w:rPr>
          <w:rFonts w:ascii="Arial" w:hAnsi="Arial" w:cs="Arial"/>
        </w:rPr>
      </w:pPr>
    </w:p>
    <w:p w:rsidR="00E27118" w:rsidRPr="00E53EED" w:rsidRDefault="00E53EED" w:rsidP="00907C0A">
      <w:pPr>
        <w:pStyle w:val="Ttulo2"/>
        <w:rPr>
          <w:rFonts w:ascii="Arial" w:hAnsi="Arial" w:cs="Arial"/>
          <w:color w:val="auto"/>
        </w:rPr>
      </w:pPr>
      <w:r w:rsidRPr="00E53EED">
        <w:rPr>
          <w:rFonts w:ascii="Arial" w:hAnsi="Arial" w:cs="Arial"/>
          <w:color w:val="auto"/>
        </w:rPr>
        <w:t xml:space="preserve">1. Qual o valor da variável `resultado` após a execução do código? </w:t>
      </w:r>
      <w:proofErr w:type="spellStart"/>
      <w:proofErr w:type="gramStart"/>
      <w:r w:rsidRPr="00E53EED">
        <w:rPr>
          <w:rFonts w:ascii="Arial" w:hAnsi="Arial" w:cs="Arial"/>
          <w:color w:val="auto"/>
        </w:rPr>
        <w:t>Explique</w:t>
      </w:r>
      <w:proofErr w:type="spellEnd"/>
      <w:r w:rsidRPr="00E53EED">
        <w:rPr>
          <w:rFonts w:ascii="Arial" w:hAnsi="Arial" w:cs="Arial"/>
          <w:color w:val="auto"/>
        </w:rPr>
        <w:t xml:space="preserve"> </w:t>
      </w:r>
      <w:proofErr w:type="spellStart"/>
      <w:r w:rsidRPr="00E53EED">
        <w:rPr>
          <w:rFonts w:ascii="Arial" w:hAnsi="Arial" w:cs="Arial"/>
          <w:color w:val="auto"/>
        </w:rPr>
        <w:t>sua</w:t>
      </w:r>
      <w:proofErr w:type="spellEnd"/>
      <w:r w:rsidRPr="00E53EED">
        <w:rPr>
          <w:rFonts w:ascii="Arial" w:hAnsi="Arial" w:cs="Arial"/>
          <w:color w:val="auto"/>
        </w:rPr>
        <w:t xml:space="preserve"> </w:t>
      </w:r>
      <w:proofErr w:type="spellStart"/>
      <w:r w:rsidRPr="00E53EED">
        <w:rPr>
          <w:rFonts w:ascii="Arial" w:hAnsi="Arial" w:cs="Arial"/>
          <w:color w:val="auto"/>
        </w:rPr>
        <w:t>resposta</w:t>
      </w:r>
      <w:proofErr w:type="spellEnd"/>
      <w:r w:rsidRPr="00E53EED">
        <w:rPr>
          <w:rFonts w:ascii="Arial" w:hAnsi="Arial" w:cs="Arial"/>
          <w:color w:val="auto"/>
        </w:rPr>
        <w:t>.</w:t>
      </w:r>
      <w:proofErr w:type="gramEnd"/>
    </w:p>
    <w:p w:rsidR="00907C0A" w:rsidRPr="00E53EED" w:rsidRDefault="00907C0A">
      <w:pPr>
        <w:rPr>
          <w:rFonts w:ascii="Arial" w:hAnsi="Arial" w:cs="Arial"/>
          <w:sz w:val="20"/>
        </w:rPr>
      </w:pPr>
    </w:p>
    <w:p w:rsidR="00907C0A" w:rsidRPr="00E53EED" w:rsidRDefault="00907C0A">
      <w:pPr>
        <w:rPr>
          <w:rFonts w:ascii="Arial" w:hAnsi="Arial" w:cs="Arial"/>
          <w:sz w:val="20"/>
        </w:rPr>
      </w:pPr>
      <w:proofErr w:type="spellStart"/>
      <w:r w:rsidRPr="00E53EED">
        <w:rPr>
          <w:rFonts w:ascii="Arial" w:hAnsi="Arial" w:cs="Arial"/>
          <w:sz w:val="20"/>
        </w:rPr>
        <w:t>Código</w:t>
      </w:r>
      <w:proofErr w:type="spellEnd"/>
      <w:r w:rsidRPr="00E53EED">
        <w:rPr>
          <w:rFonts w:ascii="Arial" w:hAnsi="Arial" w:cs="Arial"/>
          <w:sz w:val="20"/>
        </w:rPr>
        <w:t>:</w:t>
      </w:r>
    </w:p>
    <w:p w:rsidR="00E27118" w:rsidRPr="00E53EED" w:rsidRDefault="00E53EED">
      <w:pPr>
        <w:rPr>
          <w:rFonts w:ascii="Arial" w:hAnsi="Arial" w:cs="Arial"/>
        </w:rPr>
      </w:pPr>
      <w:proofErr w:type="spellStart"/>
      <w:proofErr w:type="gramStart"/>
      <w:r w:rsidRPr="00E53EED">
        <w:rPr>
          <w:rFonts w:ascii="Arial" w:hAnsi="Arial" w:cs="Arial"/>
          <w:sz w:val="20"/>
        </w:rPr>
        <w:t>tupla</w:t>
      </w:r>
      <w:proofErr w:type="spellEnd"/>
      <w:proofErr w:type="gramEnd"/>
      <w:r w:rsidRPr="00E53EED">
        <w:rPr>
          <w:rFonts w:ascii="Arial" w:hAnsi="Arial" w:cs="Arial"/>
          <w:sz w:val="20"/>
        </w:rPr>
        <w:t xml:space="preserve"> = (3, 5, 7, 9)</w:t>
      </w:r>
      <w:r w:rsidRPr="00E53EED">
        <w:rPr>
          <w:rFonts w:ascii="Arial" w:hAnsi="Arial" w:cs="Arial"/>
          <w:sz w:val="20"/>
        </w:rPr>
        <w:br/>
      </w:r>
      <w:proofErr w:type="spellStart"/>
      <w:r w:rsidRPr="00E53EED">
        <w:rPr>
          <w:rFonts w:ascii="Arial" w:hAnsi="Arial" w:cs="Arial"/>
          <w:sz w:val="20"/>
        </w:rPr>
        <w:t>resultado</w:t>
      </w:r>
      <w:proofErr w:type="spellEnd"/>
      <w:r w:rsidRPr="00E53EED">
        <w:rPr>
          <w:rFonts w:ascii="Arial" w:hAnsi="Arial" w:cs="Arial"/>
          <w:sz w:val="20"/>
        </w:rPr>
        <w:t xml:space="preserve"> = </w:t>
      </w:r>
      <w:proofErr w:type="spellStart"/>
      <w:r w:rsidRPr="00E53EED">
        <w:rPr>
          <w:rFonts w:ascii="Arial" w:hAnsi="Arial" w:cs="Arial"/>
          <w:sz w:val="20"/>
        </w:rPr>
        <w:t>tupla</w:t>
      </w:r>
      <w:proofErr w:type="spellEnd"/>
      <w:r w:rsidRPr="00E53EED">
        <w:rPr>
          <w:rFonts w:ascii="Arial" w:hAnsi="Arial" w:cs="Arial"/>
          <w:sz w:val="20"/>
        </w:rPr>
        <w:t>[1] + tupla[-1]</w:t>
      </w:r>
      <w:r w:rsidRPr="00E53EED">
        <w:rPr>
          <w:rFonts w:ascii="Arial" w:hAnsi="Arial" w:cs="Arial"/>
          <w:sz w:val="20"/>
        </w:rPr>
        <w:br/>
      </w:r>
    </w:p>
    <w:p w:rsidR="00E27118" w:rsidRPr="00E53EED" w:rsidRDefault="00907C0A">
      <w:pPr>
        <w:pStyle w:val="Commarcadores"/>
        <w:rPr>
          <w:rFonts w:ascii="Arial" w:hAnsi="Arial" w:cs="Arial"/>
        </w:rPr>
      </w:pPr>
      <w:proofErr w:type="spellStart"/>
      <w:proofErr w:type="gramStart"/>
      <w:r w:rsidRPr="00E53EED">
        <w:rPr>
          <w:rFonts w:ascii="Arial" w:hAnsi="Arial" w:cs="Arial"/>
        </w:rPr>
        <w:t>tupla</w:t>
      </w:r>
      <w:proofErr w:type="spellEnd"/>
      <w:r w:rsidRPr="00E53EED">
        <w:rPr>
          <w:rFonts w:ascii="Arial" w:hAnsi="Arial" w:cs="Arial"/>
        </w:rPr>
        <w:t>[</w:t>
      </w:r>
      <w:proofErr w:type="gramEnd"/>
      <w:r w:rsidRPr="00E53EED">
        <w:rPr>
          <w:rFonts w:ascii="Arial" w:hAnsi="Arial" w:cs="Arial"/>
        </w:rPr>
        <w:t>1]</w:t>
      </w:r>
      <w:r w:rsidR="00E53EED" w:rsidRPr="00E53EED">
        <w:rPr>
          <w:rFonts w:ascii="Arial" w:hAnsi="Arial" w:cs="Arial"/>
        </w:rPr>
        <w:t xml:space="preserve"> </w:t>
      </w:r>
      <w:proofErr w:type="spellStart"/>
      <w:r w:rsidR="00E53EED" w:rsidRPr="00E53EED">
        <w:rPr>
          <w:rFonts w:ascii="Arial" w:hAnsi="Arial" w:cs="Arial"/>
        </w:rPr>
        <w:t>acessa</w:t>
      </w:r>
      <w:proofErr w:type="spellEnd"/>
      <w:r w:rsidR="00E53EED" w:rsidRPr="00E53EED">
        <w:rPr>
          <w:rFonts w:ascii="Arial" w:hAnsi="Arial" w:cs="Arial"/>
        </w:rPr>
        <w:t xml:space="preserve"> o </w:t>
      </w:r>
      <w:proofErr w:type="spellStart"/>
      <w:r w:rsidR="00E53EED" w:rsidRPr="00E53EED">
        <w:rPr>
          <w:rFonts w:ascii="Arial" w:hAnsi="Arial" w:cs="Arial"/>
        </w:rPr>
        <w:t>segundo</w:t>
      </w:r>
      <w:proofErr w:type="spellEnd"/>
      <w:r w:rsidR="00E53EED" w:rsidRPr="00E53EED">
        <w:rPr>
          <w:rFonts w:ascii="Arial" w:hAnsi="Arial" w:cs="Arial"/>
        </w:rPr>
        <w:t xml:space="preserve"> </w:t>
      </w:r>
      <w:proofErr w:type="spellStart"/>
      <w:r w:rsidR="00E53EED" w:rsidRPr="00E53EED">
        <w:rPr>
          <w:rFonts w:ascii="Arial" w:hAnsi="Arial" w:cs="Arial"/>
        </w:rPr>
        <w:t>elemento</w:t>
      </w:r>
      <w:proofErr w:type="spellEnd"/>
      <w:r w:rsidR="00E53EED" w:rsidRPr="00E53EED">
        <w:rPr>
          <w:rFonts w:ascii="Arial" w:hAnsi="Arial" w:cs="Arial"/>
        </w:rPr>
        <w:t xml:space="preserve"> da </w:t>
      </w:r>
      <w:proofErr w:type="spellStart"/>
      <w:r w:rsidR="00E53EED" w:rsidRPr="00E53EED">
        <w:rPr>
          <w:rFonts w:ascii="Arial" w:hAnsi="Arial" w:cs="Arial"/>
        </w:rPr>
        <w:t>tupla</w:t>
      </w:r>
      <w:proofErr w:type="spellEnd"/>
      <w:r w:rsidR="00E53EED" w:rsidRPr="00E53EED">
        <w:rPr>
          <w:rFonts w:ascii="Arial" w:hAnsi="Arial" w:cs="Arial"/>
        </w:rPr>
        <w:t xml:space="preserve">, </w:t>
      </w:r>
      <w:proofErr w:type="spellStart"/>
      <w:r w:rsidR="00E53EED" w:rsidRPr="00E53EED">
        <w:rPr>
          <w:rFonts w:ascii="Arial" w:hAnsi="Arial" w:cs="Arial"/>
        </w:rPr>
        <w:t>que</w:t>
      </w:r>
      <w:proofErr w:type="spellEnd"/>
      <w:r w:rsidR="00E53EED" w:rsidRPr="00E53EED">
        <w:rPr>
          <w:rFonts w:ascii="Arial" w:hAnsi="Arial" w:cs="Arial"/>
        </w:rPr>
        <w:t xml:space="preserve"> é</w:t>
      </w:r>
      <w:r w:rsidRPr="00E53EED">
        <w:rPr>
          <w:rFonts w:ascii="Arial" w:hAnsi="Arial" w:cs="Arial"/>
        </w:rPr>
        <w:t xml:space="preserve"> 5</w:t>
      </w:r>
      <w:r w:rsidR="00E53EED" w:rsidRPr="00E53EED">
        <w:rPr>
          <w:rFonts w:ascii="Arial" w:hAnsi="Arial" w:cs="Arial"/>
        </w:rPr>
        <w:t>.</w:t>
      </w:r>
    </w:p>
    <w:p w:rsidR="00E27118" w:rsidRPr="00E53EED" w:rsidRDefault="00907C0A">
      <w:pPr>
        <w:pStyle w:val="Commarcadores"/>
        <w:rPr>
          <w:rFonts w:ascii="Arial" w:hAnsi="Arial" w:cs="Arial"/>
        </w:rPr>
      </w:pPr>
      <w:proofErr w:type="spellStart"/>
      <w:proofErr w:type="gramStart"/>
      <w:r w:rsidRPr="00E53EED">
        <w:rPr>
          <w:rFonts w:ascii="Arial" w:hAnsi="Arial" w:cs="Arial"/>
        </w:rPr>
        <w:t>tupla</w:t>
      </w:r>
      <w:proofErr w:type="spellEnd"/>
      <w:r w:rsidRPr="00E53EED">
        <w:rPr>
          <w:rFonts w:ascii="Arial" w:hAnsi="Arial" w:cs="Arial"/>
        </w:rPr>
        <w:t>[</w:t>
      </w:r>
      <w:proofErr w:type="gramEnd"/>
      <w:r w:rsidRPr="00E53EED">
        <w:rPr>
          <w:rFonts w:ascii="Arial" w:hAnsi="Arial" w:cs="Arial"/>
        </w:rPr>
        <w:t>-1]</w:t>
      </w:r>
      <w:r w:rsidR="00E53EED" w:rsidRPr="00E53EED">
        <w:rPr>
          <w:rFonts w:ascii="Arial" w:hAnsi="Arial" w:cs="Arial"/>
        </w:rPr>
        <w:t xml:space="preserve"> </w:t>
      </w:r>
      <w:proofErr w:type="spellStart"/>
      <w:r w:rsidR="00E53EED" w:rsidRPr="00E53EED">
        <w:rPr>
          <w:rFonts w:ascii="Arial" w:hAnsi="Arial" w:cs="Arial"/>
        </w:rPr>
        <w:t>acessa</w:t>
      </w:r>
      <w:proofErr w:type="spellEnd"/>
      <w:r w:rsidR="00E53EED" w:rsidRPr="00E53EED">
        <w:rPr>
          <w:rFonts w:ascii="Arial" w:hAnsi="Arial" w:cs="Arial"/>
        </w:rPr>
        <w:t xml:space="preserve"> o </w:t>
      </w:r>
      <w:proofErr w:type="spellStart"/>
      <w:r w:rsidR="00E53EED" w:rsidRPr="00E53EED">
        <w:rPr>
          <w:rFonts w:ascii="Arial" w:hAnsi="Arial" w:cs="Arial"/>
        </w:rPr>
        <w:t>últ</w:t>
      </w:r>
      <w:r w:rsidRPr="00E53EED">
        <w:rPr>
          <w:rFonts w:ascii="Arial" w:hAnsi="Arial" w:cs="Arial"/>
        </w:rPr>
        <w:t>imo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elemento</w:t>
      </w:r>
      <w:proofErr w:type="spellEnd"/>
      <w:r w:rsidRPr="00E53EED">
        <w:rPr>
          <w:rFonts w:ascii="Arial" w:hAnsi="Arial" w:cs="Arial"/>
        </w:rPr>
        <w:t xml:space="preserve"> da </w:t>
      </w:r>
      <w:proofErr w:type="spellStart"/>
      <w:r w:rsidRPr="00E53EED">
        <w:rPr>
          <w:rFonts w:ascii="Arial" w:hAnsi="Arial" w:cs="Arial"/>
        </w:rPr>
        <w:t>tupla</w:t>
      </w:r>
      <w:proofErr w:type="spellEnd"/>
      <w:r w:rsidRPr="00E53EED">
        <w:rPr>
          <w:rFonts w:ascii="Arial" w:hAnsi="Arial" w:cs="Arial"/>
        </w:rPr>
        <w:t xml:space="preserve">, </w:t>
      </w:r>
      <w:proofErr w:type="spellStart"/>
      <w:r w:rsidRPr="00E53EED">
        <w:rPr>
          <w:rFonts w:ascii="Arial" w:hAnsi="Arial" w:cs="Arial"/>
        </w:rPr>
        <w:t>que</w:t>
      </w:r>
      <w:proofErr w:type="spellEnd"/>
      <w:r w:rsidRPr="00E53EED">
        <w:rPr>
          <w:rFonts w:ascii="Arial" w:hAnsi="Arial" w:cs="Arial"/>
        </w:rPr>
        <w:t xml:space="preserve"> é 9</w:t>
      </w:r>
      <w:r w:rsidR="00E53EED" w:rsidRPr="00E53EED">
        <w:rPr>
          <w:rFonts w:ascii="Arial" w:hAnsi="Arial" w:cs="Arial"/>
        </w:rPr>
        <w:t>.</w:t>
      </w:r>
    </w:p>
    <w:p w:rsidR="00E27118" w:rsidRPr="00E53EED" w:rsidRDefault="00907C0A">
      <w:pPr>
        <w:pStyle w:val="Commarcadores"/>
        <w:rPr>
          <w:rFonts w:ascii="Arial" w:hAnsi="Arial" w:cs="Arial"/>
        </w:rPr>
      </w:pPr>
      <w:r w:rsidRPr="00E53EED">
        <w:rPr>
          <w:rFonts w:ascii="Arial" w:hAnsi="Arial" w:cs="Arial"/>
        </w:rPr>
        <w:t xml:space="preserve">O valor de </w:t>
      </w:r>
      <w:proofErr w:type="spellStart"/>
      <w:r w:rsidRPr="00E53EED">
        <w:rPr>
          <w:rFonts w:ascii="Arial" w:hAnsi="Arial" w:cs="Arial"/>
        </w:rPr>
        <w:t>resultado</w:t>
      </w:r>
      <w:proofErr w:type="spellEnd"/>
      <w:r w:rsidRPr="00E53EED">
        <w:rPr>
          <w:rFonts w:ascii="Arial" w:hAnsi="Arial" w:cs="Arial"/>
        </w:rPr>
        <w:t xml:space="preserve"> é a soma desses dois valores: 5 + 9 = 14</w:t>
      </w:r>
      <w:r w:rsidR="00E53EED" w:rsidRPr="00E53EED">
        <w:rPr>
          <w:rFonts w:ascii="Arial" w:hAnsi="Arial" w:cs="Arial"/>
        </w:rPr>
        <w:t>.</w:t>
      </w:r>
    </w:p>
    <w:p w:rsidR="00E27118" w:rsidRPr="00E53EED" w:rsidRDefault="00E27118">
      <w:pPr>
        <w:rPr>
          <w:rFonts w:ascii="Arial" w:hAnsi="Arial" w:cs="Arial"/>
        </w:rPr>
      </w:pPr>
    </w:p>
    <w:p w:rsidR="00E27118" w:rsidRPr="00E53EED" w:rsidRDefault="00E53EED">
      <w:pPr>
        <w:pStyle w:val="Ttulo2"/>
        <w:rPr>
          <w:rFonts w:ascii="Arial" w:hAnsi="Arial" w:cs="Arial"/>
          <w:color w:val="auto"/>
        </w:rPr>
      </w:pPr>
      <w:r w:rsidRPr="00E53EED">
        <w:rPr>
          <w:rFonts w:ascii="Arial" w:hAnsi="Arial" w:cs="Arial"/>
          <w:color w:val="auto"/>
        </w:rPr>
        <w:t xml:space="preserve">2. Dado o código a seguir: Qual será o conteúdo da lista após </w:t>
      </w:r>
      <w:proofErr w:type="gramStart"/>
      <w:r w:rsidRPr="00E53EED">
        <w:rPr>
          <w:rFonts w:ascii="Arial" w:hAnsi="Arial" w:cs="Arial"/>
          <w:color w:val="auto"/>
        </w:rPr>
        <w:t>a</w:t>
      </w:r>
      <w:proofErr w:type="gramEnd"/>
      <w:r w:rsidRPr="00E53EED">
        <w:rPr>
          <w:rFonts w:ascii="Arial" w:hAnsi="Arial" w:cs="Arial"/>
          <w:color w:val="auto"/>
        </w:rPr>
        <w:t xml:space="preserve"> execução do código? Descreva as alterações feitas em cada passo.</w:t>
      </w:r>
    </w:p>
    <w:p w:rsidR="00E27118" w:rsidRPr="00E53EED" w:rsidRDefault="00E27118">
      <w:pPr>
        <w:rPr>
          <w:rFonts w:ascii="Arial" w:hAnsi="Arial" w:cs="Arial"/>
        </w:rPr>
      </w:pPr>
    </w:p>
    <w:p w:rsidR="00907C0A" w:rsidRPr="00E53EED" w:rsidRDefault="00907C0A">
      <w:pPr>
        <w:rPr>
          <w:rFonts w:ascii="Arial" w:hAnsi="Arial" w:cs="Arial"/>
        </w:rPr>
      </w:pPr>
      <w:proofErr w:type="spellStart"/>
      <w:r w:rsidRPr="00E53EED">
        <w:rPr>
          <w:rFonts w:ascii="Arial" w:hAnsi="Arial" w:cs="Arial"/>
        </w:rPr>
        <w:t>Código</w:t>
      </w:r>
      <w:proofErr w:type="spellEnd"/>
      <w:r w:rsidRPr="00E53EED">
        <w:rPr>
          <w:rFonts w:ascii="Arial" w:hAnsi="Arial" w:cs="Arial"/>
        </w:rPr>
        <w:t>:</w:t>
      </w:r>
    </w:p>
    <w:p w:rsidR="00E27118" w:rsidRPr="00E53EED" w:rsidRDefault="00E53EED">
      <w:pPr>
        <w:rPr>
          <w:rFonts w:ascii="Arial" w:hAnsi="Arial" w:cs="Arial"/>
        </w:rPr>
      </w:pPr>
      <w:proofErr w:type="gramStart"/>
      <w:r w:rsidRPr="00E53EED">
        <w:rPr>
          <w:rFonts w:ascii="Arial" w:hAnsi="Arial" w:cs="Arial"/>
          <w:sz w:val="20"/>
        </w:rPr>
        <w:t>lista</w:t>
      </w:r>
      <w:proofErr w:type="gramEnd"/>
      <w:r w:rsidRPr="00E53EED">
        <w:rPr>
          <w:rFonts w:ascii="Arial" w:hAnsi="Arial" w:cs="Arial"/>
          <w:sz w:val="20"/>
        </w:rPr>
        <w:t xml:space="preserve"> = [2, 4, 6, 8, 10]</w:t>
      </w:r>
      <w:r w:rsidRPr="00E53EED">
        <w:rPr>
          <w:rFonts w:ascii="Arial" w:hAnsi="Arial" w:cs="Arial"/>
          <w:sz w:val="20"/>
        </w:rPr>
        <w:br/>
        <w:t>lista.append(12)</w:t>
      </w:r>
      <w:r w:rsidRPr="00E53EED">
        <w:rPr>
          <w:rFonts w:ascii="Arial" w:hAnsi="Arial" w:cs="Arial"/>
          <w:sz w:val="20"/>
        </w:rPr>
        <w:br/>
        <w:t>lista.insert(2, 5)</w:t>
      </w:r>
      <w:r w:rsidRPr="00E53EED">
        <w:rPr>
          <w:rFonts w:ascii="Arial" w:hAnsi="Arial" w:cs="Arial"/>
          <w:sz w:val="20"/>
        </w:rPr>
        <w:br/>
        <w:t>del lista[4]</w:t>
      </w:r>
      <w:r w:rsidRPr="00E53EED">
        <w:rPr>
          <w:rFonts w:ascii="Arial" w:hAnsi="Arial" w:cs="Arial"/>
          <w:sz w:val="20"/>
        </w:rPr>
        <w:br/>
      </w:r>
    </w:p>
    <w:p w:rsidR="00E27118" w:rsidRPr="00E53EED" w:rsidRDefault="00E53EED">
      <w:pPr>
        <w:rPr>
          <w:rFonts w:ascii="Arial" w:hAnsi="Arial" w:cs="Arial"/>
        </w:rPr>
      </w:pPr>
      <w:proofErr w:type="spellStart"/>
      <w:r w:rsidRPr="00E53EED">
        <w:rPr>
          <w:rFonts w:ascii="Arial" w:hAnsi="Arial" w:cs="Arial"/>
        </w:rPr>
        <w:t>Passo</w:t>
      </w:r>
      <w:proofErr w:type="spellEnd"/>
      <w:r w:rsidRPr="00E53EED">
        <w:rPr>
          <w:rFonts w:ascii="Arial" w:hAnsi="Arial" w:cs="Arial"/>
        </w:rPr>
        <w:t xml:space="preserve"> a </w:t>
      </w:r>
      <w:proofErr w:type="spellStart"/>
      <w:r w:rsidRPr="00E53EED">
        <w:rPr>
          <w:rFonts w:ascii="Arial" w:hAnsi="Arial" w:cs="Arial"/>
        </w:rPr>
        <w:t>passo</w:t>
      </w:r>
      <w:proofErr w:type="spellEnd"/>
      <w:r w:rsidRPr="00E53EED">
        <w:rPr>
          <w:rFonts w:ascii="Arial" w:hAnsi="Arial" w:cs="Arial"/>
        </w:rPr>
        <w:t>:</w:t>
      </w:r>
    </w:p>
    <w:p w:rsidR="00E27118" w:rsidRPr="00E53EED" w:rsidRDefault="00907C0A">
      <w:pPr>
        <w:rPr>
          <w:rFonts w:ascii="Arial" w:hAnsi="Arial" w:cs="Arial"/>
        </w:rPr>
      </w:pPr>
      <w:r w:rsidRPr="00E53EED">
        <w:rPr>
          <w:rFonts w:ascii="Arial" w:hAnsi="Arial" w:cs="Arial"/>
        </w:rPr>
        <w:t>1. Inicialmente, a lista é [2, 4, 6, 8, 10]</w:t>
      </w:r>
      <w:r w:rsidR="00E53EED" w:rsidRPr="00E53EED">
        <w:rPr>
          <w:rFonts w:ascii="Arial" w:hAnsi="Arial" w:cs="Arial"/>
        </w:rPr>
        <w:t>.</w:t>
      </w:r>
    </w:p>
    <w:p w:rsidR="00E27118" w:rsidRPr="00E53EED" w:rsidRDefault="00907C0A">
      <w:pPr>
        <w:rPr>
          <w:rFonts w:ascii="Arial" w:hAnsi="Arial" w:cs="Arial"/>
        </w:rPr>
      </w:pPr>
      <w:r w:rsidRPr="00E53EED">
        <w:rPr>
          <w:rFonts w:ascii="Arial" w:hAnsi="Arial" w:cs="Arial"/>
        </w:rPr>
        <w:t xml:space="preserve">2. </w:t>
      </w:r>
      <w:proofErr w:type="spellStart"/>
      <w:proofErr w:type="gramStart"/>
      <w:r w:rsidRPr="00E53EED">
        <w:rPr>
          <w:rFonts w:ascii="Arial" w:hAnsi="Arial" w:cs="Arial"/>
        </w:rPr>
        <w:t>lista.append</w:t>
      </w:r>
      <w:proofErr w:type="spellEnd"/>
      <w:r w:rsidRPr="00E53EED">
        <w:rPr>
          <w:rFonts w:ascii="Arial" w:hAnsi="Arial" w:cs="Arial"/>
        </w:rPr>
        <w:t>(</w:t>
      </w:r>
      <w:proofErr w:type="gramEnd"/>
      <w:r w:rsidRPr="00E53EED">
        <w:rPr>
          <w:rFonts w:ascii="Arial" w:hAnsi="Arial" w:cs="Arial"/>
        </w:rPr>
        <w:t xml:space="preserve">12) </w:t>
      </w:r>
      <w:proofErr w:type="spellStart"/>
      <w:r w:rsidRPr="00E53EED">
        <w:rPr>
          <w:rFonts w:ascii="Arial" w:hAnsi="Arial" w:cs="Arial"/>
        </w:rPr>
        <w:t>adiciona</w:t>
      </w:r>
      <w:proofErr w:type="spellEnd"/>
      <w:r w:rsidRPr="00E53EED">
        <w:rPr>
          <w:rFonts w:ascii="Arial" w:hAnsi="Arial" w:cs="Arial"/>
        </w:rPr>
        <w:t xml:space="preserve"> o valor 12</w:t>
      </w:r>
      <w:r w:rsidR="00E53EED" w:rsidRPr="00E53EED">
        <w:rPr>
          <w:rFonts w:ascii="Arial" w:hAnsi="Arial" w:cs="Arial"/>
        </w:rPr>
        <w:t xml:space="preserve"> ao final da li</w:t>
      </w:r>
      <w:r w:rsidRPr="00E53EED">
        <w:rPr>
          <w:rFonts w:ascii="Arial" w:hAnsi="Arial" w:cs="Arial"/>
        </w:rPr>
        <w:t xml:space="preserve">sta. </w:t>
      </w:r>
      <w:proofErr w:type="gramStart"/>
      <w:r w:rsidRPr="00E53EED">
        <w:rPr>
          <w:rFonts w:ascii="Arial" w:hAnsi="Arial" w:cs="Arial"/>
        </w:rPr>
        <w:t>Agora a lista passa a ser [2, 4, 6, 8, 10, 12]</w:t>
      </w:r>
      <w:r w:rsidR="00E53EED" w:rsidRPr="00E53EED">
        <w:rPr>
          <w:rFonts w:ascii="Arial" w:hAnsi="Arial" w:cs="Arial"/>
        </w:rPr>
        <w:t>.</w:t>
      </w:r>
      <w:proofErr w:type="gramEnd"/>
    </w:p>
    <w:p w:rsidR="00E27118" w:rsidRPr="00E53EED" w:rsidRDefault="00907C0A">
      <w:pPr>
        <w:rPr>
          <w:rFonts w:ascii="Arial" w:hAnsi="Arial" w:cs="Arial"/>
        </w:rPr>
      </w:pPr>
      <w:r w:rsidRPr="00E53EED">
        <w:rPr>
          <w:rFonts w:ascii="Arial" w:hAnsi="Arial" w:cs="Arial"/>
        </w:rPr>
        <w:t xml:space="preserve">3. </w:t>
      </w:r>
      <w:proofErr w:type="spellStart"/>
      <w:proofErr w:type="gramStart"/>
      <w:r w:rsidRPr="00E53EED">
        <w:rPr>
          <w:rFonts w:ascii="Arial" w:hAnsi="Arial" w:cs="Arial"/>
        </w:rPr>
        <w:t>lista.insert</w:t>
      </w:r>
      <w:proofErr w:type="spellEnd"/>
      <w:r w:rsidRPr="00E53EED">
        <w:rPr>
          <w:rFonts w:ascii="Arial" w:hAnsi="Arial" w:cs="Arial"/>
        </w:rPr>
        <w:t>(</w:t>
      </w:r>
      <w:proofErr w:type="gramEnd"/>
      <w:r w:rsidRPr="00E53EED">
        <w:rPr>
          <w:rFonts w:ascii="Arial" w:hAnsi="Arial" w:cs="Arial"/>
        </w:rPr>
        <w:t xml:space="preserve">2, 5) </w:t>
      </w:r>
      <w:proofErr w:type="spellStart"/>
      <w:r w:rsidRPr="00E53EED">
        <w:rPr>
          <w:rFonts w:ascii="Arial" w:hAnsi="Arial" w:cs="Arial"/>
        </w:rPr>
        <w:t>insere</w:t>
      </w:r>
      <w:proofErr w:type="spellEnd"/>
      <w:r w:rsidRPr="00E53EED">
        <w:rPr>
          <w:rFonts w:ascii="Arial" w:hAnsi="Arial" w:cs="Arial"/>
        </w:rPr>
        <w:t xml:space="preserve"> o valor 5 na posição de índice 2</w:t>
      </w:r>
      <w:r w:rsidR="00E53EED" w:rsidRPr="00E53EED">
        <w:rPr>
          <w:rFonts w:ascii="Arial" w:hAnsi="Arial" w:cs="Arial"/>
        </w:rPr>
        <w:t xml:space="preserve"> (terceira posição), deslocando os elementos seguintes para a direita. </w:t>
      </w:r>
      <w:proofErr w:type="spellStart"/>
      <w:r w:rsidR="00E53EED" w:rsidRPr="00E53EED">
        <w:rPr>
          <w:rFonts w:ascii="Arial" w:hAnsi="Arial" w:cs="Arial"/>
        </w:rPr>
        <w:t>Depo</w:t>
      </w:r>
      <w:r w:rsidRPr="00E53EED">
        <w:rPr>
          <w:rFonts w:ascii="Arial" w:hAnsi="Arial" w:cs="Arial"/>
        </w:rPr>
        <w:t>is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dessa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operação</w:t>
      </w:r>
      <w:proofErr w:type="spellEnd"/>
      <w:r w:rsidRPr="00E53EED">
        <w:rPr>
          <w:rFonts w:ascii="Arial" w:hAnsi="Arial" w:cs="Arial"/>
        </w:rPr>
        <w:t xml:space="preserve">, a </w:t>
      </w:r>
      <w:proofErr w:type="spellStart"/>
      <w:r w:rsidRPr="00E53EED">
        <w:rPr>
          <w:rFonts w:ascii="Arial" w:hAnsi="Arial" w:cs="Arial"/>
        </w:rPr>
        <w:t>lista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proofErr w:type="gramStart"/>
      <w:r w:rsidRPr="00E53EED">
        <w:rPr>
          <w:rFonts w:ascii="Arial" w:hAnsi="Arial" w:cs="Arial"/>
        </w:rPr>
        <w:t>fica</w:t>
      </w:r>
      <w:proofErr w:type="spellEnd"/>
      <w:proofErr w:type="gramEnd"/>
      <w:r w:rsidRPr="00E53EED">
        <w:rPr>
          <w:rFonts w:ascii="Arial" w:hAnsi="Arial" w:cs="Arial"/>
        </w:rPr>
        <w:t xml:space="preserve"> </w:t>
      </w:r>
      <w:r w:rsidR="00E53EED" w:rsidRPr="00E53EED">
        <w:rPr>
          <w:rFonts w:ascii="Arial" w:hAnsi="Arial" w:cs="Arial"/>
        </w:rPr>
        <w:t>[2, 4, 5, 6, 8</w:t>
      </w:r>
      <w:r w:rsidRPr="00E53EED">
        <w:rPr>
          <w:rFonts w:ascii="Arial" w:hAnsi="Arial" w:cs="Arial"/>
        </w:rPr>
        <w:t>, 10, 12]</w:t>
      </w:r>
      <w:r w:rsidR="00E53EED" w:rsidRPr="00E53EED">
        <w:rPr>
          <w:rFonts w:ascii="Arial" w:hAnsi="Arial" w:cs="Arial"/>
        </w:rPr>
        <w:t>.</w:t>
      </w:r>
    </w:p>
    <w:p w:rsidR="00E27118" w:rsidRPr="00E53EED" w:rsidRDefault="00907C0A">
      <w:pPr>
        <w:rPr>
          <w:rFonts w:ascii="Arial" w:hAnsi="Arial" w:cs="Arial"/>
        </w:rPr>
      </w:pPr>
      <w:r w:rsidRPr="00E53EED">
        <w:rPr>
          <w:rFonts w:ascii="Arial" w:hAnsi="Arial" w:cs="Arial"/>
        </w:rPr>
        <w:t xml:space="preserve">4. </w:t>
      </w:r>
      <w:proofErr w:type="gramStart"/>
      <w:r w:rsidRPr="00E53EED">
        <w:rPr>
          <w:rFonts w:ascii="Arial" w:hAnsi="Arial" w:cs="Arial"/>
        </w:rPr>
        <w:t>del</w:t>
      </w:r>
      <w:proofErr w:type="gram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lista</w:t>
      </w:r>
      <w:proofErr w:type="spellEnd"/>
      <w:r w:rsidRPr="00E53EED">
        <w:rPr>
          <w:rFonts w:ascii="Arial" w:hAnsi="Arial" w:cs="Arial"/>
        </w:rPr>
        <w:t>[4]</w:t>
      </w:r>
      <w:r w:rsidR="00E53EED" w:rsidRPr="00E53EED">
        <w:rPr>
          <w:rFonts w:ascii="Arial" w:hAnsi="Arial" w:cs="Arial"/>
        </w:rPr>
        <w:t xml:space="preserve"> remove o </w:t>
      </w:r>
      <w:proofErr w:type="spellStart"/>
      <w:r w:rsidR="00E53EED" w:rsidRPr="00E53EED">
        <w:rPr>
          <w:rFonts w:ascii="Arial" w:hAnsi="Arial" w:cs="Arial"/>
        </w:rPr>
        <w:t>elemento</w:t>
      </w:r>
      <w:proofErr w:type="spellEnd"/>
      <w:r w:rsidR="00E53EED" w:rsidRPr="00E53EED">
        <w:rPr>
          <w:rFonts w:ascii="Arial" w:hAnsi="Arial" w:cs="Arial"/>
        </w:rPr>
        <w:t xml:space="preserve"> que está n</w:t>
      </w:r>
      <w:r w:rsidRPr="00E53EED">
        <w:rPr>
          <w:rFonts w:ascii="Arial" w:hAnsi="Arial" w:cs="Arial"/>
        </w:rPr>
        <w:t>o índice 4, que é o número 8</w:t>
      </w:r>
      <w:r w:rsidR="00E53EED" w:rsidRPr="00E53EED">
        <w:rPr>
          <w:rFonts w:ascii="Arial" w:hAnsi="Arial" w:cs="Arial"/>
        </w:rPr>
        <w:t xml:space="preserve"> na lista atual. </w:t>
      </w:r>
      <w:proofErr w:type="gramStart"/>
      <w:r w:rsidR="00E53EED" w:rsidRPr="00E53EED">
        <w:rPr>
          <w:rFonts w:ascii="Arial" w:hAnsi="Arial" w:cs="Arial"/>
        </w:rPr>
        <w:t>A</w:t>
      </w:r>
      <w:r w:rsidRPr="00E53EED">
        <w:rPr>
          <w:rFonts w:ascii="Arial" w:hAnsi="Arial" w:cs="Arial"/>
        </w:rPr>
        <w:t>pós a remoção, a lista final é [2, 4, 5, 6, 10, 12]</w:t>
      </w:r>
      <w:r w:rsidR="00E53EED" w:rsidRPr="00E53EED">
        <w:rPr>
          <w:rFonts w:ascii="Arial" w:hAnsi="Arial" w:cs="Arial"/>
        </w:rPr>
        <w:t>.</w:t>
      </w:r>
      <w:proofErr w:type="gramEnd"/>
    </w:p>
    <w:p w:rsidR="00E27118" w:rsidRPr="00E53EED" w:rsidRDefault="00E53EED">
      <w:pPr>
        <w:pStyle w:val="Ttulo2"/>
        <w:rPr>
          <w:rFonts w:ascii="Arial" w:hAnsi="Arial" w:cs="Arial"/>
          <w:color w:val="auto"/>
        </w:rPr>
      </w:pPr>
      <w:r w:rsidRPr="00E53EED">
        <w:rPr>
          <w:rFonts w:ascii="Arial" w:hAnsi="Arial" w:cs="Arial"/>
          <w:color w:val="auto"/>
        </w:rPr>
        <w:lastRenderedPageBreak/>
        <w:t xml:space="preserve">3. Qual será o estado final do dicionário após </w:t>
      </w:r>
      <w:proofErr w:type="gramStart"/>
      <w:r w:rsidRPr="00E53EED">
        <w:rPr>
          <w:rFonts w:ascii="Arial" w:hAnsi="Arial" w:cs="Arial"/>
          <w:color w:val="auto"/>
        </w:rPr>
        <w:t>a</w:t>
      </w:r>
      <w:proofErr w:type="gramEnd"/>
      <w:r w:rsidRPr="00E53EED">
        <w:rPr>
          <w:rFonts w:ascii="Arial" w:hAnsi="Arial" w:cs="Arial"/>
          <w:color w:val="auto"/>
        </w:rPr>
        <w:t xml:space="preserve"> execução do código? Explique como os valores foram alterados ou adicionados.</w:t>
      </w:r>
    </w:p>
    <w:p w:rsidR="00E27118" w:rsidRPr="00E53EED" w:rsidRDefault="00E27118">
      <w:pPr>
        <w:rPr>
          <w:rFonts w:ascii="Arial" w:hAnsi="Arial" w:cs="Arial"/>
        </w:rPr>
      </w:pPr>
    </w:p>
    <w:p w:rsidR="00E27118" w:rsidRPr="00E53EED" w:rsidRDefault="00E53EED">
      <w:pPr>
        <w:rPr>
          <w:rFonts w:ascii="Arial" w:hAnsi="Arial" w:cs="Arial"/>
        </w:rPr>
      </w:pPr>
      <w:proofErr w:type="gramStart"/>
      <w:r w:rsidRPr="00E53EED">
        <w:rPr>
          <w:rFonts w:ascii="Arial" w:hAnsi="Arial" w:cs="Arial"/>
          <w:sz w:val="20"/>
        </w:rPr>
        <w:t>dicionario</w:t>
      </w:r>
      <w:proofErr w:type="gramEnd"/>
      <w:r w:rsidRPr="00E53EED">
        <w:rPr>
          <w:rFonts w:ascii="Arial" w:hAnsi="Arial" w:cs="Arial"/>
          <w:sz w:val="20"/>
        </w:rPr>
        <w:t xml:space="preserve"> = {'a': 1, 'b': 2, 'c': 3}</w:t>
      </w:r>
      <w:r w:rsidRPr="00E53EED">
        <w:rPr>
          <w:rFonts w:ascii="Arial" w:hAnsi="Arial" w:cs="Arial"/>
          <w:sz w:val="20"/>
        </w:rPr>
        <w:br/>
        <w:t>dicionario['b'] = dicionario['c'] + 2</w:t>
      </w:r>
      <w:r w:rsidRPr="00E53EED">
        <w:rPr>
          <w:rFonts w:ascii="Arial" w:hAnsi="Arial" w:cs="Arial"/>
          <w:sz w:val="20"/>
        </w:rPr>
        <w:br/>
        <w:t>dicionario['d'] = 4</w:t>
      </w:r>
      <w:r w:rsidRPr="00E53EED">
        <w:rPr>
          <w:rFonts w:ascii="Arial" w:hAnsi="Arial" w:cs="Arial"/>
          <w:sz w:val="20"/>
        </w:rPr>
        <w:br/>
      </w:r>
    </w:p>
    <w:p w:rsidR="00E27118" w:rsidRPr="00E53EED" w:rsidRDefault="00E53EED">
      <w:pPr>
        <w:rPr>
          <w:rFonts w:ascii="Arial" w:hAnsi="Arial" w:cs="Arial"/>
        </w:rPr>
      </w:pPr>
      <w:proofErr w:type="spellStart"/>
      <w:r w:rsidRPr="00E53EED">
        <w:rPr>
          <w:rFonts w:ascii="Arial" w:hAnsi="Arial" w:cs="Arial"/>
        </w:rPr>
        <w:t>Passo</w:t>
      </w:r>
      <w:proofErr w:type="spellEnd"/>
      <w:r w:rsidRPr="00E53EED">
        <w:rPr>
          <w:rFonts w:ascii="Arial" w:hAnsi="Arial" w:cs="Arial"/>
        </w:rPr>
        <w:t xml:space="preserve"> a </w:t>
      </w:r>
      <w:proofErr w:type="spellStart"/>
      <w:r w:rsidRPr="00E53EED">
        <w:rPr>
          <w:rFonts w:ascii="Arial" w:hAnsi="Arial" w:cs="Arial"/>
        </w:rPr>
        <w:t>passo</w:t>
      </w:r>
      <w:proofErr w:type="spellEnd"/>
      <w:r w:rsidRPr="00E53EED">
        <w:rPr>
          <w:rFonts w:ascii="Arial" w:hAnsi="Arial" w:cs="Arial"/>
        </w:rPr>
        <w:t>:</w:t>
      </w:r>
    </w:p>
    <w:p w:rsidR="00E27118" w:rsidRPr="00E53EED" w:rsidRDefault="00E53EED">
      <w:pPr>
        <w:rPr>
          <w:rFonts w:ascii="Arial" w:hAnsi="Arial" w:cs="Arial"/>
        </w:rPr>
      </w:pPr>
      <w:r w:rsidRPr="00E53EED">
        <w:rPr>
          <w:rFonts w:ascii="Arial" w:hAnsi="Arial" w:cs="Arial"/>
        </w:rPr>
        <w:t>1. O dicioná</w:t>
      </w:r>
      <w:r w:rsidR="00907C0A" w:rsidRPr="00E53EED">
        <w:rPr>
          <w:rFonts w:ascii="Arial" w:hAnsi="Arial" w:cs="Arial"/>
        </w:rPr>
        <w:t xml:space="preserve">rio começa </w:t>
      </w:r>
      <w:proofErr w:type="gramStart"/>
      <w:r w:rsidR="00907C0A" w:rsidRPr="00E53EED">
        <w:rPr>
          <w:rFonts w:ascii="Arial" w:hAnsi="Arial" w:cs="Arial"/>
        </w:rPr>
        <w:t>como</w:t>
      </w:r>
      <w:proofErr w:type="gramEnd"/>
      <w:r w:rsidR="00907C0A" w:rsidRPr="00E53EED">
        <w:rPr>
          <w:rFonts w:ascii="Arial" w:hAnsi="Arial" w:cs="Arial"/>
        </w:rPr>
        <w:t xml:space="preserve"> {'a': 1, 'b': 2, 'c': 3}</w:t>
      </w:r>
      <w:r w:rsidRPr="00E53EED">
        <w:rPr>
          <w:rFonts w:ascii="Arial" w:hAnsi="Arial" w:cs="Arial"/>
        </w:rPr>
        <w:t>.</w:t>
      </w:r>
    </w:p>
    <w:p w:rsidR="00E27118" w:rsidRPr="00E53EED" w:rsidRDefault="00907C0A">
      <w:pPr>
        <w:rPr>
          <w:rFonts w:ascii="Arial" w:hAnsi="Arial" w:cs="Arial"/>
        </w:rPr>
      </w:pPr>
      <w:r w:rsidRPr="00E53EED">
        <w:rPr>
          <w:rFonts w:ascii="Arial" w:hAnsi="Arial" w:cs="Arial"/>
        </w:rPr>
        <w:t xml:space="preserve">2. A </w:t>
      </w:r>
      <w:proofErr w:type="spellStart"/>
      <w:r w:rsidRPr="00E53EED">
        <w:rPr>
          <w:rFonts w:ascii="Arial" w:hAnsi="Arial" w:cs="Arial"/>
        </w:rPr>
        <w:t>linha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proofErr w:type="gramStart"/>
      <w:r w:rsidR="00E53EED" w:rsidRPr="00E53EED">
        <w:rPr>
          <w:rFonts w:ascii="Arial" w:hAnsi="Arial" w:cs="Arial"/>
        </w:rPr>
        <w:t>dicion</w:t>
      </w:r>
      <w:r w:rsidRPr="00E53EED">
        <w:rPr>
          <w:rFonts w:ascii="Arial" w:hAnsi="Arial" w:cs="Arial"/>
        </w:rPr>
        <w:t>ario</w:t>
      </w:r>
      <w:proofErr w:type="spellEnd"/>
      <w:r w:rsidRPr="00E53EED">
        <w:rPr>
          <w:rFonts w:ascii="Arial" w:hAnsi="Arial" w:cs="Arial"/>
        </w:rPr>
        <w:t>[</w:t>
      </w:r>
      <w:proofErr w:type="gramEnd"/>
      <w:r w:rsidRPr="00E53EED">
        <w:rPr>
          <w:rFonts w:ascii="Arial" w:hAnsi="Arial" w:cs="Arial"/>
        </w:rPr>
        <w:t xml:space="preserve">'b'] = </w:t>
      </w:r>
      <w:proofErr w:type="spellStart"/>
      <w:r w:rsidRPr="00E53EED">
        <w:rPr>
          <w:rFonts w:ascii="Arial" w:hAnsi="Arial" w:cs="Arial"/>
        </w:rPr>
        <w:t>dicionario</w:t>
      </w:r>
      <w:proofErr w:type="spellEnd"/>
      <w:r w:rsidRPr="00E53EED">
        <w:rPr>
          <w:rFonts w:ascii="Arial" w:hAnsi="Arial" w:cs="Arial"/>
        </w:rPr>
        <w:t xml:space="preserve">['c'] + 2 altera </w:t>
      </w:r>
      <w:proofErr w:type="spellStart"/>
      <w:r w:rsidRPr="00E53EED">
        <w:rPr>
          <w:rFonts w:ascii="Arial" w:hAnsi="Arial" w:cs="Arial"/>
        </w:rPr>
        <w:t>o</w:t>
      </w:r>
      <w:proofErr w:type="spellEnd"/>
      <w:r w:rsidRPr="00E53EED">
        <w:rPr>
          <w:rFonts w:ascii="Arial" w:hAnsi="Arial" w:cs="Arial"/>
        </w:rPr>
        <w:t xml:space="preserve"> valor da </w:t>
      </w:r>
      <w:proofErr w:type="spellStart"/>
      <w:r w:rsidRPr="00E53EED">
        <w:rPr>
          <w:rFonts w:ascii="Arial" w:hAnsi="Arial" w:cs="Arial"/>
        </w:rPr>
        <w:t>chave</w:t>
      </w:r>
      <w:proofErr w:type="spellEnd"/>
      <w:r w:rsidRPr="00E53EED">
        <w:rPr>
          <w:rFonts w:ascii="Arial" w:hAnsi="Arial" w:cs="Arial"/>
        </w:rPr>
        <w:t xml:space="preserve"> 'b'</w:t>
      </w:r>
      <w:r w:rsidR="00E53EED" w:rsidRPr="00E53EED">
        <w:rPr>
          <w:rFonts w:ascii="Arial" w:hAnsi="Arial" w:cs="Arial"/>
        </w:rPr>
        <w:t xml:space="preserve">. Ela </w:t>
      </w:r>
      <w:r w:rsidRPr="00E53EED">
        <w:rPr>
          <w:rFonts w:ascii="Arial" w:hAnsi="Arial" w:cs="Arial"/>
        </w:rPr>
        <w:t xml:space="preserve">usa </w:t>
      </w:r>
      <w:proofErr w:type="spellStart"/>
      <w:r w:rsidRPr="00E53EED">
        <w:rPr>
          <w:rFonts w:ascii="Arial" w:hAnsi="Arial" w:cs="Arial"/>
        </w:rPr>
        <w:t>o</w:t>
      </w:r>
      <w:proofErr w:type="spellEnd"/>
      <w:r w:rsidRPr="00E53EED">
        <w:rPr>
          <w:rFonts w:ascii="Arial" w:hAnsi="Arial" w:cs="Arial"/>
        </w:rPr>
        <w:t xml:space="preserve"> valor de </w:t>
      </w:r>
      <w:proofErr w:type="spellStart"/>
      <w:proofErr w:type="gramStart"/>
      <w:r w:rsidRPr="00E53EED">
        <w:rPr>
          <w:rFonts w:ascii="Arial" w:hAnsi="Arial" w:cs="Arial"/>
        </w:rPr>
        <w:t>dicionario</w:t>
      </w:r>
      <w:proofErr w:type="spellEnd"/>
      <w:r w:rsidRPr="00E53EED">
        <w:rPr>
          <w:rFonts w:ascii="Arial" w:hAnsi="Arial" w:cs="Arial"/>
        </w:rPr>
        <w:t>[</w:t>
      </w:r>
      <w:proofErr w:type="gramEnd"/>
      <w:r w:rsidRPr="00E53EED">
        <w:rPr>
          <w:rFonts w:ascii="Arial" w:hAnsi="Arial" w:cs="Arial"/>
        </w:rPr>
        <w:t xml:space="preserve">'c'], </w:t>
      </w:r>
      <w:proofErr w:type="spellStart"/>
      <w:r w:rsidRPr="00E53EED">
        <w:rPr>
          <w:rFonts w:ascii="Arial" w:hAnsi="Arial" w:cs="Arial"/>
        </w:rPr>
        <w:t>que</w:t>
      </w:r>
      <w:proofErr w:type="spellEnd"/>
      <w:r w:rsidRPr="00E53EED">
        <w:rPr>
          <w:rFonts w:ascii="Arial" w:hAnsi="Arial" w:cs="Arial"/>
        </w:rPr>
        <w:t xml:space="preserve"> é 3, e soma 2, resultando em 5. </w:t>
      </w:r>
      <w:proofErr w:type="spellStart"/>
      <w:proofErr w:type="gramStart"/>
      <w:r w:rsidRPr="00E53EED">
        <w:rPr>
          <w:rFonts w:ascii="Arial" w:hAnsi="Arial" w:cs="Arial"/>
        </w:rPr>
        <w:t>Então</w:t>
      </w:r>
      <w:proofErr w:type="spellEnd"/>
      <w:r w:rsidRPr="00E53EED">
        <w:rPr>
          <w:rFonts w:ascii="Arial" w:hAnsi="Arial" w:cs="Arial"/>
        </w:rPr>
        <w:t xml:space="preserve"> 'b' </w:t>
      </w:r>
      <w:proofErr w:type="spellStart"/>
      <w:r w:rsidRPr="00E53EED">
        <w:rPr>
          <w:rFonts w:ascii="Arial" w:hAnsi="Arial" w:cs="Arial"/>
        </w:rPr>
        <w:t>passa</w:t>
      </w:r>
      <w:proofErr w:type="spellEnd"/>
      <w:r w:rsidRPr="00E53EED">
        <w:rPr>
          <w:rFonts w:ascii="Arial" w:hAnsi="Arial" w:cs="Arial"/>
        </w:rPr>
        <w:t xml:space="preserve"> a </w:t>
      </w:r>
      <w:proofErr w:type="spellStart"/>
      <w:r w:rsidRPr="00E53EED">
        <w:rPr>
          <w:rFonts w:ascii="Arial" w:hAnsi="Arial" w:cs="Arial"/>
        </w:rPr>
        <w:t>ter</w:t>
      </w:r>
      <w:proofErr w:type="spellEnd"/>
      <w:r w:rsidRPr="00E53EED">
        <w:rPr>
          <w:rFonts w:ascii="Arial" w:hAnsi="Arial" w:cs="Arial"/>
        </w:rPr>
        <w:t xml:space="preserve"> valor 5</w:t>
      </w:r>
      <w:r w:rsidR="00E53EED" w:rsidRPr="00E53EED">
        <w:rPr>
          <w:rFonts w:ascii="Arial" w:hAnsi="Arial" w:cs="Arial"/>
        </w:rPr>
        <w:t>.</w:t>
      </w:r>
      <w:proofErr w:type="gramEnd"/>
    </w:p>
    <w:p w:rsidR="00E27118" w:rsidRPr="00E53EED" w:rsidRDefault="00907C0A">
      <w:pPr>
        <w:rPr>
          <w:rFonts w:ascii="Arial" w:hAnsi="Arial" w:cs="Arial"/>
        </w:rPr>
      </w:pPr>
      <w:r w:rsidRPr="00E53EED">
        <w:rPr>
          <w:rFonts w:ascii="Arial" w:hAnsi="Arial" w:cs="Arial"/>
        </w:rPr>
        <w:t xml:space="preserve">3. A </w:t>
      </w:r>
      <w:proofErr w:type="spellStart"/>
      <w:r w:rsidRPr="00E53EED">
        <w:rPr>
          <w:rFonts w:ascii="Arial" w:hAnsi="Arial" w:cs="Arial"/>
        </w:rPr>
        <w:t>linha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proofErr w:type="gramStart"/>
      <w:r w:rsidR="00E53EED" w:rsidRPr="00E53EED">
        <w:rPr>
          <w:rFonts w:ascii="Arial" w:hAnsi="Arial" w:cs="Arial"/>
        </w:rPr>
        <w:t>dic</w:t>
      </w:r>
      <w:r w:rsidRPr="00E53EED">
        <w:rPr>
          <w:rFonts w:ascii="Arial" w:hAnsi="Arial" w:cs="Arial"/>
        </w:rPr>
        <w:t>ionario</w:t>
      </w:r>
      <w:proofErr w:type="spellEnd"/>
      <w:r w:rsidRPr="00E53EED">
        <w:rPr>
          <w:rFonts w:ascii="Arial" w:hAnsi="Arial" w:cs="Arial"/>
        </w:rPr>
        <w:t>[</w:t>
      </w:r>
      <w:proofErr w:type="gramEnd"/>
      <w:r w:rsidRPr="00E53EED">
        <w:rPr>
          <w:rFonts w:ascii="Arial" w:hAnsi="Arial" w:cs="Arial"/>
        </w:rPr>
        <w:t>'d'] = 4</w:t>
      </w:r>
      <w:r w:rsidR="00E53EED" w:rsidRPr="00E53EED">
        <w:rPr>
          <w:rFonts w:ascii="Arial" w:hAnsi="Arial" w:cs="Arial"/>
        </w:rPr>
        <w:t xml:space="preserve"> </w:t>
      </w:r>
      <w:proofErr w:type="spellStart"/>
      <w:r w:rsidR="00E53EED" w:rsidRPr="00E53EED">
        <w:rPr>
          <w:rFonts w:ascii="Arial" w:hAnsi="Arial" w:cs="Arial"/>
        </w:rPr>
        <w:t>adiciona</w:t>
      </w:r>
      <w:proofErr w:type="spellEnd"/>
      <w:r w:rsidR="00E53EED" w:rsidRPr="00E53EED">
        <w:rPr>
          <w:rFonts w:ascii="Arial" w:hAnsi="Arial" w:cs="Arial"/>
        </w:rPr>
        <w:t xml:space="preserve"> uma </w:t>
      </w:r>
      <w:r w:rsidRPr="00E53EED">
        <w:rPr>
          <w:rFonts w:ascii="Arial" w:hAnsi="Arial" w:cs="Arial"/>
        </w:rPr>
        <w:t xml:space="preserve">nova </w:t>
      </w:r>
      <w:proofErr w:type="spellStart"/>
      <w:r w:rsidRPr="00E53EED">
        <w:rPr>
          <w:rFonts w:ascii="Arial" w:hAnsi="Arial" w:cs="Arial"/>
        </w:rPr>
        <w:t>chave</w:t>
      </w:r>
      <w:proofErr w:type="spellEnd"/>
      <w:r w:rsidRPr="00E53EED">
        <w:rPr>
          <w:rFonts w:ascii="Arial" w:hAnsi="Arial" w:cs="Arial"/>
        </w:rPr>
        <w:t xml:space="preserve"> 'd' com </w:t>
      </w:r>
      <w:proofErr w:type="spellStart"/>
      <w:r w:rsidRPr="00E53EED">
        <w:rPr>
          <w:rFonts w:ascii="Arial" w:hAnsi="Arial" w:cs="Arial"/>
        </w:rPr>
        <w:t>o</w:t>
      </w:r>
      <w:proofErr w:type="spellEnd"/>
      <w:r w:rsidRPr="00E53EED">
        <w:rPr>
          <w:rFonts w:ascii="Arial" w:hAnsi="Arial" w:cs="Arial"/>
        </w:rPr>
        <w:t xml:space="preserve"> valor 4</w:t>
      </w:r>
      <w:r w:rsidR="00E53EED" w:rsidRPr="00E53EED">
        <w:rPr>
          <w:rFonts w:ascii="Arial" w:hAnsi="Arial" w:cs="Arial"/>
        </w:rPr>
        <w:t>.</w:t>
      </w:r>
    </w:p>
    <w:p w:rsidR="00E27118" w:rsidRPr="00E53EED" w:rsidRDefault="00E53EED">
      <w:pPr>
        <w:rPr>
          <w:rFonts w:ascii="Arial" w:hAnsi="Arial" w:cs="Arial"/>
        </w:rPr>
      </w:pPr>
      <w:r w:rsidRPr="00E53EED">
        <w:rPr>
          <w:rFonts w:ascii="Arial" w:hAnsi="Arial" w:cs="Arial"/>
        </w:rPr>
        <w:t xml:space="preserve">O </w:t>
      </w:r>
      <w:proofErr w:type="spellStart"/>
      <w:r w:rsidRPr="00E53EED">
        <w:rPr>
          <w:rFonts w:ascii="Arial" w:hAnsi="Arial" w:cs="Arial"/>
        </w:rPr>
        <w:t>dicionário</w:t>
      </w:r>
      <w:proofErr w:type="spellEnd"/>
      <w:r w:rsidRPr="00E53EED">
        <w:rPr>
          <w:rFonts w:ascii="Arial" w:hAnsi="Arial" w:cs="Arial"/>
        </w:rPr>
        <w:t xml:space="preserve"> final é:</w:t>
      </w:r>
      <w:r w:rsidR="00907C0A" w:rsidRPr="00E53EED">
        <w:rPr>
          <w:rFonts w:ascii="Arial" w:hAnsi="Arial" w:cs="Arial"/>
        </w:rPr>
        <w:t xml:space="preserve"> </w:t>
      </w:r>
      <w:r w:rsidRPr="00E53EED">
        <w:rPr>
          <w:rFonts w:ascii="Arial" w:hAnsi="Arial" w:cs="Arial"/>
          <w:sz w:val="20"/>
        </w:rPr>
        <w:t>{'a': 1, 'b': 5, 'c': 3</w:t>
      </w:r>
      <w:proofErr w:type="gramStart"/>
      <w:r w:rsidRPr="00E53EED">
        <w:rPr>
          <w:rFonts w:ascii="Arial" w:hAnsi="Arial" w:cs="Arial"/>
          <w:sz w:val="20"/>
        </w:rPr>
        <w:t>, 'd'</w:t>
      </w:r>
      <w:proofErr w:type="gramEnd"/>
      <w:r w:rsidRPr="00E53EED">
        <w:rPr>
          <w:rFonts w:ascii="Arial" w:hAnsi="Arial" w:cs="Arial"/>
          <w:sz w:val="20"/>
        </w:rPr>
        <w:t>: 4}</w:t>
      </w:r>
      <w:r w:rsidRPr="00E53EED">
        <w:rPr>
          <w:rFonts w:ascii="Arial" w:hAnsi="Arial" w:cs="Arial"/>
          <w:sz w:val="20"/>
        </w:rPr>
        <w:br/>
      </w:r>
    </w:p>
    <w:p w:rsidR="00E27118" w:rsidRPr="00E53EED" w:rsidRDefault="00E53EED" w:rsidP="00907C0A">
      <w:pPr>
        <w:pStyle w:val="Ttulo2"/>
        <w:rPr>
          <w:rFonts w:ascii="Arial" w:hAnsi="Arial" w:cs="Arial"/>
          <w:color w:val="auto"/>
        </w:rPr>
      </w:pPr>
      <w:r w:rsidRPr="00E53EED">
        <w:rPr>
          <w:rFonts w:ascii="Arial" w:hAnsi="Arial" w:cs="Arial"/>
          <w:color w:val="auto"/>
        </w:rPr>
        <w:t>4.</w:t>
      </w:r>
      <w:r w:rsidR="00907C0A" w:rsidRPr="00E53EED">
        <w:rPr>
          <w:rFonts w:ascii="Arial" w:hAnsi="Arial" w:cs="Arial"/>
          <w:color w:val="auto"/>
        </w:rPr>
        <w:t xml:space="preserve"> Qual será o </w:t>
      </w:r>
      <w:proofErr w:type="spellStart"/>
      <w:r w:rsidR="00907C0A" w:rsidRPr="00E53EED">
        <w:rPr>
          <w:rFonts w:ascii="Arial" w:hAnsi="Arial" w:cs="Arial"/>
          <w:color w:val="auto"/>
        </w:rPr>
        <w:t>conteúdo</w:t>
      </w:r>
      <w:proofErr w:type="spellEnd"/>
      <w:r w:rsidR="00907C0A" w:rsidRPr="00E53EED">
        <w:rPr>
          <w:rFonts w:ascii="Arial" w:hAnsi="Arial" w:cs="Arial"/>
          <w:color w:val="auto"/>
        </w:rPr>
        <w:t xml:space="preserve"> da </w:t>
      </w:r>
      <w:proofErr w:type="spellStart"/>
      <w:r w:rsidR="00907C0A" w:rsidRPr="00E53EED">
        <w:rPr>
          <w:rFonts w:ascii="Arial" w:hAnsi="Arial" w:cs="Arial"/>
          <w:color w:val="auto"/>
        </w:rPr>
        <w:t>lista</w:t>
      </w:r>
      <w:proofErr w:type="spellEnd"/>
      <w:r w:rsidR="00907C0A" w:rsidRPr="00E53EED">
        <w:rPr>
          <w:rFonts w:ascii="Arial" w:hAnsi="Arial" w:cs="Arial"/>
          <w:color w:val="auto"/>
        </w:rPr>
        <w:t xml:space="preserve"> </w:t>
      </w:r>
      <w:proofErr w:type="spellStart"/>
      <w:r w:rsidR="00907C0A" w:rsidRPr="00E53EED">
        <w:rPr>
          <w:rFonts w:ascii="Arial" w:hAnsi="Arial" w:cs="Arial"/>
          <w:color w:val="auto"/>
        </w:rPr>
        <w:t>resultado</w:t>
      </w:r>
      <w:proofErr w:type="spellEnd"/>
      <w:r w:rsidRPr="00E53EED">
        <w:rPr>
          <w:rFonts w:ascii="Arial" w:hAnsi="Arial" w:cs="Arial"/>
          <w:color w:val="auto"/>
        </w:rPr>
        <w:t xml:space="preserve"> </w:t>
      </w:r>
      <w:proofErr w:type="spellStart"/>
      <w:r w:rsidRPr="00E53EED">
        <w:rPr>
          <w:rFonts w:ascii="Arial" w:hAnsi="Arial" w:cs="Arial"/>
          <w:color w:val="auto"/>
        </w:rPr>
        <w:t>após</w:t>
      </w:r>
      <w:proofErr w:type="spellEnd"/>
      <w:r w:rsidRPr="00E53EED">
        <w:rPr>
          <w:rFonts w:ascii="Arial" w:hAnsi="Arial" w:cs="Arial"/>
          <w:color w:val="auto"/>
        </w:rPr>
        <w:t xml:space="preserve"> </w:t>
      </w:r>
      <w:proofErr w:type="gramStart"/>
      <w:r w:rsidRPr="00E53EED">
        <w:rPr>
          <w:rFonts w:ascii="Arial" w:hAnsi="Arial" w:cs="Arial"/>
          <w:color w:val="auto"/>
        </w:rPr>
        <w:t>a</w:t>
      </w:r>
      <w:proofErr w:type="gramEnd"/>
      <w:r w:rsidRPr="00E53EED">
        <w:rPr>
          <w:rFonts w:ascii="Arial" w:hAnsi="Arial" w:cs="Arial"/>
          <w:color w:val="auto"/>
        </w:rPr>
        <w:t xml:space="preserve"> </w:t>
      </w:r>
      <w:proofErr w:type="spellStart"/>
      <w:r w:rsidRPr="00E53EED">
        <w:rPr>
          <w:rFonts w:ascii="Arial" w:hAnsi="Arial" w:cs="Arial"/>
          <w:color w:val="auto"/>
        </w:rPr>
        <w:t>execução</w:t>
      </w:r>
      <w:proofErr w:type="spellEnd"/>
      <w:r w:rsidRPr="00E53EED">
        <w:rPr>
          <w:rFonts w:ascii="Arial" w:hAnsi="Arial" w:cs="Arial"/>
          <w:color w:val="auto"/>
        </w:rPr>
        <w:t xml:space="preserve"> do loop, e qual será o val</w:t>
      </w:r>
      <w:r w:rsidR="00907C0A" w:rsidRPr="00E53EED">
        <w:rPr>
          <w:rFonts w:ascii="Arial" w:hAnsi="Arial" w:cs="Arial"/>
          <w:color w:val="auto"/>
        </w:rPr>
        <w:t xml:space="preserve">or da </w:t>
      </w:r>
      <w:proofErr w:type="spellStart"/>
      <w:r w:rsidR="00907C0A" w:rsidRPr="00E53EED">
        <w:rPr>
          <w:rFonts w:ascii="Arial" w:hAnsi="Arial" w:cs="Arial"/>
          <w:color w:val="auto"/>
        </w:rPr>
        <w:t>variável</w:t>
      </w:r>
      <w:proofErr w:type="spellEnd"/>
      <w:r w:rsidR="00907C0A" w:rsidRPr="00E53EED">
        <w:rPr>
          <w:rFonts w:ascii="Arial" w:hAnsi="Arial" w:cs="Arial"/>
          <w:color w:val="auto"/>
        </w:rPr>
        <w:t xml:space="preserve"> </w:t>
      </w:r>
      <w:proofErr w:type="spellStart"/>
      <w:r w:rsidR="00907C0A" w:rsidRPr="00E53EED">
        <w:rPr>
          <w:rFonts w:ascii="Arial" w:hAnsi="Arial" w:cs="Arial"/>
          <w:color w:val="auto"/>
        </w:rPr>
        <w:t>resultado_final</w:t>
      </w:r>
      <w:proofErr w:type="spellEnd"/>
      <w:r w:rsidRPr="00E53EED">
        <w:rPr>
          <w:rFonts w:ascii="Arial" w:hAnsi="Arial" w:cs="Arial"/>
          <w:color w:val="auto"/>
        </w:rPr>
        <w:t xml:space="preserve">? </w:t>
      </w:r>
      <w:proofErr w:type="spellStart"/>
      <w:r w:rsidRPr="00E53EED">
        <w:rPr>
          <w:rFonts w:ascii="Arial" w:hAnsi="Arial" w:cs="Arial"/>
          <w:color w:val="auto"/>
        </w:rPr>
        <w:t>Explique</w:t>
      </w:r>
      <w:proofErr w:type="spellEnd"/>
      <w:r w:rsidRPr="00E53EED">
        <w:rPr>
          <w:rFonts w:ascii="Arial" w:hAnsi="Arial" w:cs="Arial"/>
          <w:color w:val="auto"/>
        </w:rPr>
        <w:t xml:space="preserve"> </w:t>
      </w:r>
      <w:proofErr w:type="spellStart"/>
      <w:proofErr w:type="gramStart"/>
      <w:r w:rsidRPr="00E53EED">
        <w:rPr>
          <w:rFonts w:ascii="Arial" w:hAnsi="Arial" w:cs="Arial"/>
          <w:color w:val="auto"/>
        </w:rPr>
        <w:t>como</w:t>
      </w:r>
      <w:proofErr w:type="spellEnd"/>
      <w:proofErr w:type="gramEnd"/>
      <w:r w:rsidRPr="00E53EED">
        <w:rPr>
          <w:rFonts w:ascii="Arial" w:hAnsi="Arial" w:cs="Arial"/>
          <w:color w:val="auto"/>
        </w:rPr>
        <w:t xml:space="preserve"> o </w:t>
      </w:r>
      <w:proofErr w:type="spellStart"/>
      <w:r w:rsidRPr="00E53EED">
        <w:rPr>
          <w:rFonts w:ascii="Arial" w:hAnsi="Arial" w:cs="Arial"/>
          <w:color w:val="auto"/>
        </w:rPr>
        <w:t>código</w:t>
      </w:r>
      <w:proofErr w:type="spellEnd"/>
      <w:r w:rsidRPr="00E53EED">
        <w:rPr>
          <w:rFonts w:ascii="Arial" w:hAnsi="Arial" w:cs="Arial"/>
          <w:color w:val="auto"/>
        </w:rPr>
        <w:t xml:space="preserve"> </w:t>
      </w:r>
      <w:proofErr w:type="spellStart"/>
      <w:r w:rsidRPr="00E53EED">
        <w:rPr>
          <w:rFonts w:ascii="Arial" w:hAnsi="Arial" w:cs="Arial"/>
          <w:color w:val="auto"/>
        </w:rPr>
        <w:t>funciona</w:t>
      </w:r>
      <w:proofErr w:type="spellEnd"/>
      <w:r w:rsidRPr="00E53EED">
        <w:rPr>
          <w:rFonts w:ascii="Arial" w:hAnsi="Arial" w:cs="Arial"/>
          <w:color w:val="auto"/>
        </w:rPr>
        <w:t>.</w:t>
      </w:r>
    </w:p>
    <w:p w:rsidR="00E27118" w:rsidRPr="00E53EED" w:rsidRDefault="00E27118">
      <w:pPr>
        <w:rPr>
          <w:rFonts w:ascii="Arial" w:hAnsi="Arial" w:cs="Arial"/>
        </w:rPr>
      </w:pPr>
    </w:p>
    <w:p w:rsidR="00E27118" w:rsidRPr="00E53EED" w:rsidRDefault="00E53EED">
      <w:pPr>
        <w:rPr>
          <w:rFonts w:ascii="Arial" w:hAnsi="Arial" w:cs="Arial"/>
        </w:rPr>
      </w:pPr>
      <w:r w:rsidRPr="00E53EED">
        <w:rPr>
          <w:rFonts w:ascii="Arial" w:hAnsi="Arial" w:cs="Arial"/>
          <w:sz w:val="20"/>
        </w:rPr>
        <w:t>numeros = [1, 2, 3, 4, 5, 6]</w:t>
      </w:r>
      <w:r w:rsidRPr="00E53EED">
        <w:rPr>
          <w:rFonts w:ascii="Arial" w:hAnsi="Arial" w:cs="Arial"/>
          <w:sz w:val="20"/>
        </w:rPr>
        <w:br/>
        <w:t>resultado = []</w:t>
      </w:r>
      <w:r w:rsidRPr="00E53EED">
        <w:rPr>
          <w:rFonts w:ascii="Arial" w:hAnsi="Arial" w:cs="Arial"/>
          <w:sz w:val="20"/>
        </w:rPr>
        <w:br/>
      </w:r>
      <w:r w:rsidRPr="00E53EED">
        <w:rPr>
          <w:rFonts w:ascii="Arial" w:hAnsi="Arial" w:cs="Arial"/>
          <w:sz w:val="20"/>
        </w:rPr>
        <w:br/>
        <w:t>for i in range(len(numeros)):</w:t>
      </w:r>
      <w:r w:rsidRPr="00E53EED">
        <w:rPr>
          <w:rFonts w:ascii="Arial" w:hAnsi="Arial" w:cs="Arial"/>
          <w:sz w:val="20"/>
        </w:rPr>
        <w:br/>
        <w:t xml:space="preserve">    if i % 2 == 0:</w:t>
      </w:r>
      <w:r w:rsidRPr="00E53EED">
        <w:rPr>
          <w:rFonts w:ascii="Arial" w:hAnsi="Arial" w:cs="Arial"/>
          <w:sz w:val="20"/>
        </w:rPr>
        <w:br/>
        <w:t xml:space="preserve">        resultado.append(numeros[i] ** 2)</w:t>
      </w:r>
      <w:r w:rsidRPr="00E53EED">
        <w:rPr>
          <w:rFonts w:ascii="Arial" w:hAnsi="Arial" w:cs="Arial"/>
          <w:sz w:val="20"/>
        </w:rPr>
        <w:br/>
        <w:t xml:space="preserve">    else:</w:t>
      </w:r>
      <w:r w:rsidRPr="00E53EED">
        <w:rPr>
          <w:rFonts w:ascii="Arial" w:hAnsi="Arial" w:cs="Arial"/>
          <w:sz w:val="20"/>
        </w:rPr>
        <w:br/>
        <w:t xml:space="preserve">        resultado.append(numeros[i] * 2)</w:t>
      </w:r>
      <w:r w:rsidRPr="00E53EED">
        <w:rPr>
          <w:rFonts w:ascii="Arial" w:hAnsi="Arial" w:cs="Arial"/>
          <w:sz w:val="20"/>
        </w:rPr>
        <w:br/>
      </w:r>
      <w:r w:rsidRPr="00E53EED">
        <w:rPr>
          <w:rFonts w:ascii="Arial" w:hAnsi="Arial" w:cs="Arial"/>
          <w:sz w:val="20"/>
        </w:rPr>
        <w:br/>
        <w:t>print(resultado)</w:t>
      </w:r>
      <w:r w:rsidRPr="00E53EED">
        <w:rPr>
          <w:rFonts w:ascii="Arial" w:hAnsi="Arial" w:cs="Arial"/>
          <w:sz w:val="20"/>
        </w:rPr>
        <w:br/>
      </w:r>
      <w:r w:rsidRPr="00E53EED">
        <w:rPr>
          <w:rFonts w:ascii="Arial" w:hAnsi="Arial" w:cs="Arial"/>
          <w:sz w:val="20"/>
        </w:rPr>
        <w:br/>
        <w:t>resultado_final = sum(resultado)</w:t>
      </w:r>
      <w:r w:rsidRPr="00E53EED">
        <w:rPr>
          <w:rFonts w:ascii="Arial" w:hAnsi="Arial" w:cs="Arial"/>
          <w:sz w:val="20"/>
        </w:rPr>
        <w:br/>
        <w:t>print(resultado_final)</w:t>
      </w:r>
      <w:r w:rsidRPr="00E53EED">
        <w:rPr>
          <w:rFonts w:ascii="Arial" w:hAnsi="Arial" w:cs="Arial"/>
          <w:sz w:val="20"/>
        </w:rPr>
        <w:br/>
      </w:r>
    </w:p>
    <w:p w:rsidR="00E27118" w:rsidRPr="00E53EED" w:rsidRDefault="00E53EED">
      <w:pPr>
        <w:rPr>
          <w:rFonts w:ascii="Arial" w:hAnsi="Arial" w:cs="Arial"/>
        </w:rPr>
      </w:pPr>
      <w:r w:rsidRPr="00E53EED">
        <w:rPr>
          <w:rFonts w:ascii="Arial" w:hAnsi="Arial" w:cs="Arial"/>
        </w:rPr>
        <w:t xml:space="preserve">Como o loop </w:t>
      </w:r>
      <w:proofErr w:type="spellStart"/>
      <w:r w:rsidRPr="00E53EED">
        <w:rPr>
          <w:rFonts w:ascii="Arial" w:hAnsi="Arial" w:cs="Arial"/>
        </w:rPr>
        <w:t>funciona</w:t>
      </w:r>
      <w:proofErr w:type="spellEnd"/>
      <w:r w:rsidRPr="00E53EED">
        <w:rPr>
          <w:rFonts w:ascii="Arial" w:hAnsi="Arial" w:cs="Arial"/>
        </w:rPr>
        <w:t>:</w:t>
      </w:r>
    </w:p>
    <w:p w:rsidR="00E27118" w:rsidRPr="00E53EED" w:rsidRDefault="00E53EED">
      <w:pPr>
        <w:pStyle w:val="Commarcadores"/>
        <w:rPr>
          <w:rFonts w:ascii="Arial" w:hAnsi="Arial" w:cs="Arial"/>
        </w:rPr>
      </w:pPr>
      <w:r w:rsidRPr="00E53EED">
        <w:rPr>
          <w:rFonts w:ascii="Arial" w:hAnsi="Arial" w:cs="Arial"/>
        </w:rPr>
        <w:t xml:space="preserve">Ele percorre </w:t>
      </w:r>
      <w:proofErr w:type="spellStart"/>
      <w:r w:rsidRPr="00E53EED">
        <w:rPr>
          <w:rFonts w:ascii="Arial" w:hAnsi="Arial" w:cs="Arial"/>
        </w:rPr>
        <w:t>os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índices</w:t>
      </w:r>
      <w:proofErr w:type="spellEnd"/>
      <w:r w:rsidRPr="00E53EED">
        <w:rPr>
          <w:rFonts w:ascii="Arial" w:hAnsi="Arial" w:cs="Arial"/>
        </w:rPr>
        <w:t xml:space="preserve"> de </w:t>
      </w:r>
      <w:proofErr w:type="spellStart"/>
      <w:r w:rsidRPr="00E53EED">
        <w:rPr>
          <w:rFonts w:ascii="Arial" w:hAnsi="Arial" w:cs="Arial"/>
        </w:rPr>
        <w:t>numeros</w:t>
      </w:r>
      <w:proofErr w:type="spellEnd"/>
      <w:r w:rsidRPr="00E53EED">
        <w:rPr>
          <w:rFonts w:ascii="Arial" w:hAnsi="Arial" w:cs="Arial"/>
        </w:rPr>
        <w:t xml:space="preserve"> com i de 0 a 5.</w:t>
      </w:r>
    </w:p>
    <w:p w:rsidR="00E27118" w:rsidRPr="00E53EED" w:rsidRDefault="00E53EED">
      <w:pPr>
        <w:pStyle w:val="Commarcadores"/>
        <w:rPr>
          <w:rFonts w:ascii="Arial" w:hAnsi="Arial" w:cs="Arial"/>
        </w:rPr>
      </w:pPr>
      <w:r w:rsidRPr="00E53EED">
        <w:rPr>
          <w:rFonts w:ascii="Arial" w:hAnsi="Arial" w:cs="Arial"/>
        </w:rPr>
        <w:t xml:space="preserve">Quando o índice i é par (i % 2 == 0), ele eleva ao </w:t>
      </w:r>
      <w:proofErr w:type="spellStart"/>
      <w:r w:rsidRPr="00E53EED">
        <w:rPr>
          <w:rFonts w:ascii="Arial" w:hAnsi="Arial" w:cs="Arial"/>
        </w:rPr>
        <w:t>quadrado</w:t>
      </w:r>
      <w:proofErr w:type="spellEnd"/>
      <w:r w:rsidRPr="00E53EED">
        <w:rPr>
          <w:rFonts w:ascii="Arial" w:hAnsi="Arial" w:cs="Arial"/>
        </w:rPr>
        <w:t xml:space="preserve"> o </w:t>
      </w:r>
      <w:proofErr w:type="spellStart"/>
      <w:r w:rsidRPr="00E53EED">
        <w:rPr>
          <w:rFonts w:ascii="Arial" w:hAnsi="Arial" w:cs="Arial"/>
        </w:rPr>
        <w:t>elemento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numeros</w:t>
      </w:r>
      <w:proofErr w:type="spellEnd"/>
      <w:r w:rsidRPr="00E53EED">
        <w:rPr>
          <w:rFonts w:ascii="Arial" w:hAnsi="Arial" w:cs="Arial"/>
        </w:rPr>
        <w:t xml:space="preserve">[i] e </w:t>
      </w:r>
      <w:proofErr w:type="spellStart"/>
      <w:r w:rsidRPr="00E53EED">
        <w:rPr>
          <w:rFonts w:ascii="Arial" w:hAnsi="Arial" w:cs="Arial"/>
        </w:rPr>
        <w:t>adiciona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ao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resultado</w:t>
      </w:r>
      <w:proofErr w:type="spellEnd"/>
      <w:r w:rsidRPr="00E53EED">
        <w:rPr>
          <w:rFonts w:ascii="Arial" w:hAnsi="Arial" w:cs="Arial"/>
        </w:rPr>
        <w:t>.</w:t>
      </w:r>
    </w:p>
    <w:p w:rsidR="00E27118" w:rsidRPr="00E53EED" w:rsidRDefault="00E53EED" w:rsidP="00E53EED">
      <w:pPr>
        <w:pStyle w:val="Commarcadores"/>
        <w:rPr>
          <w:rFonts w:ascii="Arial" w:hAnsi="Arial" w:cs="Arial"/>
        </w:rPr>
      </w:pPr>
      <w:r w:rsidRPr="00E53EED">
        <w:rPr>
          <w:rFonts w:ascii="Arial" w:hAnsi="Arial" w:cs="Arial"/>
        </w:rPr>
        <w:t xml:space="preserve">Quando o índice i é ímpar, ele multiplica por 2 o </w:t>
      </w:r>
      <w:proofErr w:type="spellStart"/>
      <w:r w:rsidRPr="00E53EED">
        <w:rPr>
          <w:rFonts w:ascii="Arial" w:hAnsi="Arial" w:cs="Arial"/>
        </w:rPr>
        <w:t>elemento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numeros</w:t>
      </w:r>
      <w:proofErr w:type="spellEnd"/>
      <w:r w:rsidRPr="00E53EED">
        <w:rPr>
          <w:rFonts w:ascii="Arial" w:hAnsi="Arial" w:cs="Arial"/>
        </w:rPr>
        <w:t xml:space="preserve">[i] e </w:t>
      </w:r>
      <w:proofErr w:type="spellStart"/>
      <w:r w:rsidRPr="00E53EED">
        <w:rPr>
          <w:rFonts w:ascii="Arial" w:hAnsi="Arial" w:cs="Arial"/>
        </w:rPr>
        <w:t>adiciona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ao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resultado</w:t>
      </w:r>
      <w:proofErr w:type="spellEnd"/>
      <w:r w:rsidRPr="00E53EED">
        <w:rPr>
          <w:rFonts w:ascii="Arial" w:hAnsi="Arial" w:cs="Arial"/>
        </w:rPr>
        <w:t>.</w:t>
      </w:r>
    </w:p>
    <w:p w:rsidR="00E27118" w:rsidRPr="00E53EED" w:rsidRDefault="00E53EED">
      <w:pPr>
        <w:rPr>
          <w:rFonts w:ascii="Arial" w:hAnsi="Arial" w:cs="Arial"/>
        </w:rPr>
      </w:pPr>
      <w:proofErr w:type="spellStart"/>
      <w:r w:rsidRPr="00E53EED">
        <w:rPr>
          <w:rFonts w:ascii="Arial" w:hAnsi="Arial" w:cs="Arial"/>
        </w:rPr>
        <w:lastRenderedPageBreak/>
        <w:t>Assim</w:t>
      </w:r>
      <w:proofErr w:type="spellEnd"/>
      <w:r w:rsidRPr="00E53EED">
        <w:rPr>
          <w:rFonts w:ascii="Arial" w:hAnsi="Arial" w:cs="Arial"/>
        </w:rPr>
        <w:t xml:space="preserve">, a </w:t>
      </w:r>
      <w:proofErr w:type="spellStart"/>
      <w:r w:rsidRPr="00E53EED">
        <w:rPr>
          <w:rFonts w:ascii="Arial" w:hAnsi="Arial" w:cs="Arial"/>
        </w:rPr>
        <w:t>lista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resultado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proofErr w:type="gramStart"/>
      <w:r w:rsidRPr="00E53EED">
        <w:rPr>
          <w:rFonts w:ascii="Arial" w:hAnsi="Arial" w:cs="Arial"/>
        </w:rPr>
        <w:t>fica</w:t>
      </w:r>
      <w:proofErr w:type="spellEnd"/>
      <w:proofErr w:type="gramEnd"/>
      <w:r w:rsidRPr="00E53EED">
        <w:rPr>
          <w:rFonts w:ascii="Arial" w:hAnsi="Arial" w:cs="Arial"/>
        </w:rPr>
        <w:t xml:space="preserve">: </w:t>
      </w:r>
      <w:r w:rsidRPr="00E53EED">
        <w:rPr>
          <w:rFonts w:ascii="Arial" w:hAnsi="Arial" w:cs="Arial"/>
          <w:sz w:val="20"/>
        </w:rPr>
        <w:t>[1, 4, 9, 8, 25, 12]</w:t>
      </w:r>
      <w:r w:rsidRPr="00E53EED">
        <w:rPr>
          <w:rFonts w:ascii="Arial" w:hAnsi="Arial" w:cs="Arial"/>
          <w:sz w:val="20"/>
        </w:rPr>
        <w:br/>
      </w:r>
    </w:p>
    <w:p w:rsidR="00E27118" w:rsidRPr="00E53EED" w:rsidRDefault="00E53EED">
      <w:pPr>
        <w:rPr>
          <w:rFonts w:ascii="Arial" w:hAnsi="Arial" w:cs="Arial"/>
        </w:rPr>
      </w:pPr>
      <w:r w:rsidRPr="00E53EED">
        <w:rPr>
          <w:rFonts w:ascii="Arial" w:hAnsi="Arial" w:cs="Arial"/>
        </w:rPr>
        <w:t xml:space="preserve">E </w:t>
      </w:r>
      <w:proofErr w:type="spellStart"/>
      <w:r w:rsidRPr="00E53EED">
        <w:rPr>
          <w:rFonts w:ascii="Arial" w:hAnsi="Arial" w:cs="Arial"/>
        </w:rPr>
        <w:t>resultado_final</w:t>
      </w:r>
      <w:proofErr w:type="spellEnd"/>
      <w:r w:rsidRPr="00E53EED">
        <w:rPr>
          <w:rFonts w:ascii="Arial" w:hAnsi="Arial" w:cs="Arial"/>
        </w:rPr>
        <w:t xml:space="preserve"> é a soma </w:t>
      </w:r>
      <w:proofErr w:type="spellStart"/>
      <w:r w:rsidRPr="00E53EED">
        <w:rPr>
          <w:rFonts w:ascii="Arial" w:hAnsi="Arial" w:cs="Arial"/>
        </w:rPr>
        <w:t>desses</w:t>
      </w:r>
      <w:proofErr w:type="spellEnd"/>
      <w:r w:rsidRPr="00E53EED">
        <w:rPr>
          <w:rFonts w:ascii="Arial" w:hAnsi="Arial" w:cs="Arial"/>
        </w:rPr>
        <w:t xml:space="preserve"> </w:t>
      </w:r>
      <w:proofErr w:type="spellStart"/>
      <w:r w:rsidRPr="00E53EED">
        <w:rPr>
          <w:rFonts w:ascii="Arial" w:hAnsi="Arial" w:cs="Arial"/>
        </w:rPr>
        <w:t>valores</w:t>
      </w:r>
      <w:proofErr w:type="spellEnd"/>
      <w:r w:rsidRPr="00E53EED">
        <w:rPr>
          <w:rFonts w:ascii="Arial" w:hAnsi="Arial" w:cs="Arial"/>
        </w:rPr>
        <w:t xml:space="preserve">: </w:t>
      </w:r>
      <w:r w:rsidRPr="00E53EED">
        <w:rPr>
          <w:rFonts w:ascii="Arial" w:hAnsi="Arial" w:cs="Arial"/>
          <w:sz w:val="20"/>
        </w:rPr>
        <w:t>1 + 4 + 9 + 8 + 25 + 12 = 59</w:t>
      </w:r>
    </w:p>
    <w:sectPr w:rsidR="00E27118" w:rsidRPr="00E53E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7C0A"/>
    <w:rsid w:val="00AA1D8D"/>
    <w:rsid w:val="00B47730"/>
    <w:rsid w:val="00C25552"/>
    <w:rsid w:val="00CB0664"/>
    <w:rsid w:val="00E27118"/>
    <w:rsid w:val="00E53E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BCD24D-4E7C-49F3-833E-66484AE4E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387</Words>
  <Characters>2093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Wagner</cp:lastModifiedBy>
  <cp:revision>4</cp:revision>
  <cp:lastPrinted>2026-05-19T02:10:00Z</cp:lastPrinted>
  <dcterms:created xsi:type="dcterms:W3CDTF">2013-12-23T23:15:00Z</dcterms:created>
  <dcterms:modified xsi:type="dcterms:W3CDTF">2026-05-19T02:10:00Z</dcterms:modified>
</cp:coreProperties>
</file>